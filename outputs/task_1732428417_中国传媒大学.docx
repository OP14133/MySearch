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中国传媒大学详细报告</w:t>
      </w:r>
      <w:r/>
    </w:p>
    <w:p>
      <w:pPr>
        <w:pStyle w:val="Heading2"/>
      </w:pPr>
      <w:r>
        <w:t>一、学校概况</w:t>
      </w:r>
      <w:r/>
    </w:p>
    <w:p>
      <w:r/>
      <w:r>
        <w:t>中国传媒大学（Communication University of China，简称CUC）是中国教育部直属的首批“双一流”建设高校，同时也是“211工程”重点建设大学和“985优势学科创新平台”重点建设高校。学校始建于1954年，是新中国成立后由中国共产党创办的第一所传媒类高校。2004年8月，学校由北京广播学院更名为中国传媒大学。在70年的办学历程中，中国传媒大学秉承“立德、敬业、博学、竞先”的校训，传承“忠诚、自信、包容、竞先”的文化基因，致力于培养“弘道崇德、经世致用”的传媒人才，为党和国家的传媒事业以及经济社会发展作出了重要贡献，被誉为“中国广播电视及传媒人才摇篮”“信息传播领域知名学府”“党的宣传思想文化事业教育重镇”(</w:t>
      </w:r>
      <w:hyperlink r:id="rId9">
        <w:r>
          <w:rPr>
            <w:color w:val="0000EE"/>
            <w:u w:val="single"/>
          </w:rPr>
          <w:t>中国传媒大学</w:t>
        </w:r>
      </w:hyperlink>
      <w:r>
        <w:t>)。</w:t>
      </w:r>
      <w:r/>
    </w:p>
    <w:p>
      <w:pPr>
        <w:pStyle w:val="Heading2"/>
      </w:pPr>
      <w:r>
        <w:t>二、学术地位与特色</w:t>
      </w:r>
      <w:r/>
    </w:p>
    <w:p>
      <w:pPr>
        <w:pStyle w:val="Heading3"/>
      </w:pPr>
      <w:r>
        <w:t>1. 学科建设</w:t>
      </w:r>
      <w:r/>
    </w:p>
    <w:p>
      <w:r/>
      <w:r>
        <w:t>中国传媒大学在学科建设方面具有显著优势。学校拥有新闻传播学、戏剧与影视学2个“双一流”学科，新闻学、广播电视艺术学2个国家重点学科，传播学1个国家重点培育学科，互联网信息、文化产业2个北京市高精尖学科，新闻传播学、艺术学理论、戏剧与影视学3个一级学科北京市重点学科，语言学及应用语言学、通信与信息系统、电磁场与微波技术、动画学4个二级学科北京市重点学科。此外，学校还设有7个博士后科研流动站，6个博士学位授权一级学科点，4个专业博士授权类别，15个硕士学位授权一级学科点，14个专业硕士类别。在教育部学位与研究生教育发展中心组织的全国第四轮学科评估中，中国传媒大学的新闻传播学、戏剧与影视学被评为A+学科，艺术学理论被评为A-学科(</w:t>
      </w:r>
      <w:hyperlink r:id="rId10">
        <w:r>
          <w:rPr>
            <w:color w:val="0000EE"/>
            <w:u w:val="single"/>
          </w:rPr>
          <w:t>中国传媒大学_百度百科</w:t>
        </w:r>
      </w:hyperlink>
      <w:r>
        <w:t>)。</w:t>
      </w:r>
      <w:r/>
    </w:p>
    <w:p>
      <w:pPr>
        <w:pStyle w:val="Heading3"/>
      </w:pPr>
      <w:r>
        <w:t>2. 科研平台</w:t>
      </w:r>
      <w:r/>
    </w:p>
    <w:p>
      <w:r/>
      <w:r>
        <w:t>中国传媒大学是中国信息传播研究领域的学术重镇，拥有多个国家级和省部级科研平台。截至2023年12月，学校具有媒体融合与传播国家重点实验室、教育部人文社会科学重点研究基地国家传播创新研究中心、智能融媒体教育部重点实验室、媒介音视频教育部重点实验室、广播电视智能化教育部工程研究中心、视听技术与智能控制系统文化和旅游部重点实验室、国家语言文字推广基地、北京市习近平新时代中国特色社会主义思想研究中心中国传媒大学研究基地、首都传媒经济研究基地、数字动画技术研究与应用北京市重点实验室等16个国家级、省部级科研平台。此外，学校还设有数字媒体工程创新引智基地、智能融媒体学科创新引智基地、媒体融合与视听传播学科创新引智基地3个高等学校学科创新引智基地，以及国际中文教育传播研究中心、中外人文交流宣传研究中心、国家广告研究院等12个其他高级别科研平台和雄安新区发展研究院、国家治理研究院、互联网信息研究院等49个校级科研机构(</w:t>
      </w:r>
      <w:hyperlink r:id="rId10">
        <w:r>
          <w:rPr>
            <w:color w:val="0000EE"/>
            <w:u w:val="single"/>
          </w:rPr>
          <w:t>中国传媒大学_百度百科</w:t>
        </w:r>
      </w:hyperlink>
      <w:r>
        <w:t>)。</w:t>
      </w:r>
      <w:r/>
    </w:p>
    <w:p>
      <w:pPr>
        <w:pStyle w:val="Heading3"/>
      </w:pPr>
      <w:r>
        <w:t>3. 人才培养</w:t>
      </w:r>
      <w:r/>
    </w:p>
    <w:p>
      <w:r/>
      <w:r>
        <w:t>中国传媒大学在人才培养方面成绩斐然。学校现有11,600名在校本专科生，6,500名在校研究生，21个教学单位，91个本科专业，总建筑面积638,800平方米。学校致力于培养具有高尚道德、专业素养、广博学识和卓越能力的传媒人才，为党和国家培养了大批能够应对未来媒体挑战、驰骋于国际舞台的优秀传媒人才。学校还设有多个实验教学中心和实践育人创新创业基地，为学生提供丰富的实践机会和创新平台(</w:t>
      </w:r>
      <w:hyperlink r:id="rId9">
        <w:r>
          <w:rPr>
            <w:color w:val="0000EE"/>
            <w:u w:val="single"/>
          </w:rPr>
          <w:t>中国传媒大学</w:t>
        </w:r>
      </w:hyperlink>
      <w:r>
        <w:t>)。</w:t>
      </w:r>
      <w:r/>
    </w:p>
    <w:p>
      <w:pPr>
        <w:pStyle w:val="Heading2"/>
      </w:pPr>
      <w:r>
        <w:t>三、师资力量</w:t>
      </w:r>
      <w:r/>
    </w:p>
    <w:p>
      <w:r/>
      <w:r>
        <w:t>中国传媒大学拥有一支高水平的师资队伍。截至2023年12月，学校共有教职工1989人，其中正高级职称371人，副高级职称616人，专任教师（含科研人员）1202人。学校拥有一批享誉国内外的教授、专家和学者，110余人次入选国家和北京市各类重要人才项目，2位教师获得“国家级教学名师”荣誉称号，33人次入选“北京市教学名师”“青年教学名师”，3人现任国务院学位委员会学科评议组成员。学校还设立了资深教授、白杨学者、青年拔尖人才等项目，支持中青年学术骨干的发展；聘请大师、名家和学者担任名誉教授、特聘教授、客座教授或兼职教授(</w:t>
      </w:r>
      <w:hyperlink r:id="rId10">
        <w:r>
          <w:rPr>
            <w:color w:val="0000EE"/>
            <w:u w:val="single"/>
          </w:rPr>
          <w:t>中国传媒大学_百度百科</w:t>
        </w:r>
      </w:hyperlink>
      <w:r>
        <w:t>)。</w:t>
      </w:r>
      <w:r/>
    </w:p>
    <w:p>
      <w:pPr>
        <w:pStyle w:val="Heading2"/>
      </w:pPr>
      <w:r>
        <w:t>四、国际合作与交流</w:t>
      </w:r>
      <w:r/>
    </w:p>
    <w:p>
      <w:pPr>
        <w:pStyle w:val="Heading3"/>
      </w:pPr>
      <w:r>
        <w:t>1. 国际合作</w:t>
      </w:r>
      <w:r/>
    </w:p>
    <w:p>
      <w:r/>
      <w:r>
        <w:t>中国传媒大学与200多所国外知名大学、科研与传媒机构建立了交流合作关系。2016年10月，学校入选“亚洲校园”新增项目院校名单，是中国政府奖学金来华留学生接收院校。学校发起成立了具有国际影响力的“传媒高等教育国际联盟”，建有人类命运共同体研究院、亚洲传媒研究中心、欧洲传媒研究中心等国际学术研究机构，是联合国教科文组织“媒介与女性”教席单位。由学校主办的亚洲传媒论坛、世界大学女校长论坛、中国传播论坛等高层次国际学术会议，已成为国际传媒界、高教界交流的重要平台(</w:t>
      </w:r>
      <w:hyperlink r:id="rId10">
        <w:r>
          <w:rPr>
            <w:color w:val="0000EE"/>
            <w:u w:val="single"/>
          </w:rPr>
          <w:t>中国传媒大学_百度百科</w:t>
        </w:r>
      </w:hyperlink>
      <w:r>
        <w:t>)。</w:t>
      </w:r>
      <w:r/>
    </w:p>
    <w:p>
      <w:pPr>
        <w:pStyle w:val="Heading3"/>
      </w:pPr>
      <w:r>
        <w:t>2. 重要活动</w:t>
      </w:r>
      <w:r/>
    </w:p>
    <w:p>
      <w:r/>
      <w:r>
        <w:t>2024年9月23日，《中国传媒大学七十年（1954-2024）》校史四卷出版发布暨校史馆焕新开馆仪式在校史馆举行。此外，学校还举办了一系列重要活动，如2024年11月16日的第26届齐越朗诵艺术节暨全国大学生朗诵大会优秀作品展演及名家名篇朗诵会，以及2024年6月22日、23日的中传毕业展演季——游戏设计系、漫画系、数字媒体艺术系本科毕设联展等(</w:t>
      </w:r>
      <w:hyperlink r:id="rId9">
        <w:r>
          <w:rPr>
            <w:color w:val="0000EE"/>
            <w:u w:val="single"/>
          </w:rPr>
          <w:t>中国传媒大学</w:t>
        </w:r>
      </w:hyperlink>
      <w:r>
        <w:t>)。</w:t>
      </w:r>
      <w:r/>
    </w:p>
    <w:p>
      <w:pPr>
        <w:pStyle w:val="Heading2"/>
      </w:pPr>
      <w:r>
        <w:t>五、校园生活与文化</w:t>
      </w:r>
      <w:r/>
    </w:p>
    <w:p>
      <w:pPr>
        <w:pStyle w:val="Heading3"/>
      </w:pPr>
      <w:r>
        <w:t>1. 校园生活</w:t>
      </w:r>
      <w:r/>
    </w:p>
    <w:p>
      <w:r/>
      <w:r>
        <w:t>中国传媒大学的校园生活丰富多彩。学校设有多个学生社团和组织，如学生会、研究生会、校友会等，为学生提供多样化的课外活动和交流平台。学校还设有图书馆、学术中心、4K演播馆等设施，为学生的学习和研究提供便利。此外，学校还注重学生的心理健康和身体健康，设有心港湾、校医院等服务机构(</w:t>
      </w:r>
      <w:hyperlink r:id="rId9">
        <w:r>
          <w:rPr>
            <w:color w:val="0000EE"/>
            <w:u w:val="single"/>
          </w:rPr>
          <w:t>中国传媒大学</w:t>
        </w:r>
      </w:hyperlink>
      <w:r>
        <w:t>)。</w:t>
      </w:r>
      <w:r/>
    </w:p>
    <w:p>
      <w:pPr>
        <w:pStyle w:val="Heading3"/>
      </w:pPr>
      <w:r>
        <w:t>2. 校园文化</w:t>
      </w:r>
      <w:r/>
    </w:p>
    <w:p>
      <w:r/>
      <w:r>
        <w:t>中国传媒大学的校园文化独具特色。学校校训“立德、敬业、博学、竞先”和文化基因“忠诚、自信、包容、竞先”贯穿于学校的各项活动中。学校还举办了一系列文化活动，如齐越朗诵艺术节、校园戏剧节等，为学生提供了展示才华和交流学习的平台。2024年6月，学校还举办了第二届“乐象”音画作品展，延续“无形之乐，有形诠释”的展演理念，再次探索艺术表现“具象”与“抽象”的“临界”(</w:t>
      </w:r>
      <w:hyperlink r:id="rId9">
        <w:r>
          <w:rPr>
            <w:color w:val="0000EE"/>
            <w:u w:val="single"/>
          </w:rPr>
          <w:t>中国传媒大学</w:t>
        </w:r>
      </w:hyperlink>
      <w:r>
        <w:t>)。</w:t>
      </w:r>
      <w:r/>
    </w:p>
    <w:p>
      <w:pPr>
        <w:pStyle w:val="Heading2"/>
      </w:pPr>
      <w:r>
        <w:t>六、招生与就业</w:t>
      </w:r>
      <w:r/>
    </w:p>
    <w:p>
      <w:pPr>
        <w:pStyle w:val="Heading3"/>
      </w:pPr>
      <w:r>
        <w:t>1. 招生</w:t>
      </w:r>
      <w:r/>
    </w:p>
    <w:p>
      <w:r/>
      <w:r>
        <w:t>中国传媒大学的招生工作一直备受关注。2024年11月20日，学校召开了2024年艺术类本科校考专业招生总结会，总结了招生工作中的经验和不足，为未来的招生工作提供了宝贵参考。此外，学校还设有多个招生渠道，如本科招生、研究生招生、培训教育招生、学历继续教育招生、国际传媒教育学院招生、国际预科招生、国际学生招生、MBA招生、MPA招生等，为不同需求的学生提供多种选择(</w:t>
      </w:r>
      <w:hyperlink r:id="rId9">
        <w:r>
          <w:rPr>
            <w:color w:val="0000EE"/>
            <w:u w:val="single"/>
          </w:rPr>
          <w:t>中国传媒大学</w:t>
        </w:r>
      </w:hyperlink>
      <w:r>
        <w:t>)。</w:t>
      </w:r>
      <w:r/>
    </w:p>
    <w:p>
      <w:pPr>
        <w:pStyle w:val="Heading3"/>
      </w:pPr>
      <w:r>
        <w:t>2. 就业</w:t>
      </w:r>
      <w:r/>
    </w:p>
    <w:p>
      <w:r/>
      <w:r>
        <w:t>中国传媒大学的就业指导服务完善。学校设有就业创业指导服务中心，为学生提供职业规划、就业指导、创业支持等全方位服务。学校与多家知名企业和机构建立了合作关系，如新华社、华为、科大讯飞等，为学生提供了丰富的实习和就业机会。2024年11月20日，学校召开了2024年艺术类本科校考专业招生总结会，进一步加强了与企业的合作，为学生提供了更多的实践机会(</w:t>
      </w:r>
      <w:hyperlink r:id="rId9">
        <w:r>
          <w:rPr>
            <w:color w:val="0000EE"/>
            <w:u w:val="single"/>
          </w:rPr>
          <w:t>中国传媒大学</w:t>
        </w:r>
      </w:hyperlink>
      <w:r>
        <w:t>)。</w:t>
      </w:r>
      <w:r/>
    </w:p>
    <w:p>
      <w:pPr>
        <w:pStyle w:val="Heading2"/>
      </w:pPr>
      <w:r>
        <w:t>七、近期动态</w:t>
      </w:r>
      <w:r/>
    </w:p>
    <w:p>
      <w:pPr>
        <w:pStyle w:val="Heading3"/>
      </w:pPr>
      <w:r>
        <w:t>1. 习近平回信</w:t>
      </w:r>
      <w:r/>
    </w:p>
    <w:p>
      <w:r/>
      <w:r>
        <w:t>2024年，习近平给中国传媒大学全体师生回信，肯定了学校在传媒教育和人才培养方面的贡献，鼓励师生继续发扬优良传统，为国家的传媒事业和经济社会发展作出新的更大贡献(</w:t>
      </w:r>
      <w:hyperlink r:id="rId9">
        <w:r>
          <w:rPr>
            <w:color w:val="0000EE"/>
            <w:u w:val="single"/>
          </w:rPr>
          <w:t>中国传媒大学</w:t>
        </w:r>
      </w:hyperlink>
      <w:r>
        <w:t>)。</w:t>
      </w:r>
      <w:r/>
    </w:p>
    <w:p>
      <w:pPr>
        <w:pStyle w:val="Heading3"/>
      </w:pPr>
      <w:r>
        <w:t>2. 新校区建设</w:t>
      </w:r>
      <w:r/>
    </w:p>
    <w:p>
      <w:r/>
      <w:r>
        <w:t>2024年6月，中国传媒大学新校区将进驻雄安新区，标志着学校在空间布局和未来发展方面迈出了重要一步。新校区的建设将进一步提升学校的教学和科研条件，为学生提供更好的学习环境(</w:t>
      </w:r>
      <w:hyperlink r:id="rId10">
        <w:r>
          <w:rPr>
            <w:color w:val="0000EE"/>
            <w:u w:val="single"/>
          </w:rPr>
          <w:t>中国传媒大学_百度百科</w:t>
        </w:r>
      </w:hyperlink>
      <w:r>
        <w:t>)。</w:t>
      </w:r>
      <w:r/>
    </w:p>
    <w:p>
      <w:pPr>
        <w:pStyle w:val="Heading3"/>
      </w:pPr>
      <w:r>
        <w:t>3. 重要会议与活动</w:t>
      </w:r>
      <w:r/>
    </w:p>
    <w:p>
      <w:r/>
      <w:r>
        <w:t>2024年9月4日，在中非合作论坛峰会召开之际，来华参加峰会的科特迪瓦共和国副总统蒂耶莫科·梅利埃特·科内访问中国传媒大学，同时代表科特迪瓦共和国总统阿拉萨内·德拉马内·瓦塔拉接受中国传媒大学颁发的荣誉教授聘书。这一活动不仅加强了中非之间的文化交流，也展示了中国传媒大学在国际学术界的影响力(</w:t>
      </w:r>
      <w:hyperlink r:id="rId10">
        <w:r>
          <w:rPr>
            <w:color w:val="0000EE"/>
            <w:u w:val="single"/>
          </w:rPr>
          <w:t>中国传媒大学_百度百科</w:t>
        </w:r>
      </w:hyperlink>
      <w:r>
        <w:t>)。</w:t>
      </w:r>
      <w:r/>
    </w:p>
    <w:p>
      <w:pPr>
        <w:pStyle w:val="Heading2"/>
      </w:pPr>
      <w:r>
        <w:t>八、知名校友</w:t>
      </w:r>
      <w:r/>
    </w:p>
    <w:p>
      <w:r/>
      <w:r>
        <w:t>中国传媒大学培养了一大批知名校友，如白岩松、崔永元、李咏、海霞、康辉、欧阳夏丹、张绍刚、马思纯等，这些校友在传媒领域取得了显著成就，为学校赢得了良好声誉(</w:t>
      </w:r>
      <w:hyperlink r:id="rId10">
        <w:r>
          <w:rPr>
            <w:color w:val="0000EE"/>
            <w:u w:val="single"/>
          </w:rPr>
          <w:t>中国传媒大学_百度百科</w:t>
        </w:r>
      </w:hyperlink>
      <w:r>
        <w:t>)。</w:t>
      </w:r>
      <w:r/>
    </w:p>
    <w:p>
      <w:pPr>
        <w:pStyle w:val="Heading2"/>
      </w:pPr>
      <w:r>
        <w:t>九、未来展望</w:t>
      </w:r>
      <w:r/>
    </w:p>
    <w:p>
      <w:r/>
      <w:r>
        <w:t>中国传媒大学将继续秉承“立德、敬业、博学、竞先”的校训，传承“忠诚、自信、包容、竞先”的文化基因，致力于培养具有高尚道德、专业素养、广博学识和卓越能力的传媒人才。学校将进一步加强学科建设，提升科研水平，拓展国际合作，为国家的传媒事业和经济社会发展作出新的更大贡献(</w:t>
      </w:r>
      <w:hyperlink r:id="rId9">
        <w:r>
          <w:rPr>
            <w:color w:val="0000EE"/>
            <w:u w:val="single"/>
          </w:rPr>
          <w:t>中国传媒大学</w:t>
        </w:r>
      </w:hyperlink>
      <w:r>
        <w:t>)。</w:t>
      </w:r>
      <w:r/>
    </w:p>
    <w:p>
      <w:pPr>
        <w:pStyle w:val="Heading2"/>
      </w:pPr>
      <w:r>
        <w:t>参考列表</w:t>
      </w:r>
      <w:r/>
      <w:r/>
    </w:p>
    <w:p>
      <w:pPr>
        <w:pStyle w:val="ListBullet"/>
        <w:spacing w:line="240" w:lineRule="auto"/>
        <w:ind w:left="720"/>
      </w:pPr>
      <w:r/>
      <w:hyperlink r:id="rId9">
        <w:r>
          <w:rPr>
            <w:color w:val="0000EE"/>
            <w:u w:val="single"/>
          </w:rPr>
          <w:t>中国传媒大学</w:t>
        </w:r>
      </w:hyperlink>
      <w:r/>
    </w:p>
    <w:p>
      <w:pPr>
        <w:pStyle w:val="ListBullet"/>
        <w:spacing w:line="240" w:lineRule="auto"/>
        <w:ind w:left="720"/>
      </w:pPr>
      <w:r/>
      <w:hyperlink r:id="rId10">
        <w:r>
          <w:rPr>
            <w:color w:val="0000EE"/>
            <w:u w:val="single"/>
          </w:rPr>
          <w:t>中国传媒大学_百度百科</w:t>
        </w:r>
      </w:hyperlink>
      <w:r/>
    </w:p>
    <w:p>
      <w:pPr>
        <w:pStyle w:val="ListBullet"/>
        <w:spacing w:line="240" w:lineRule="auto"/>
        <w:ind w:left="720"/>
      </w:pPr>
      <w:r/>
      <w:hyperlink r:id="rId11">
        <w:r>
          <w:rPr>
            <w:color w:val="0000EE"/>
            <w:u w:val="single"/>
          </w:rPr>
          <w:t>中国传媒大学2024年艺术类本科校考专业招生总结会</w:t>
        </w:r>
      </w:hyperlink>
      <w:r/>
    </w:p>
    <w:p>
      <w:pPr>
        <w:pStyle w:val="ListBullet"/>
        <w:spacing w:line="240" w:lineRule="auto"/>
        <w:ind w:left="720"/>
      </w:pPr>
      <w:r/>
      <w:hyperlink r:id="rId12">
        <w:r>
          <w:rPr>
            <w:color w:val="0000EE"/>
            <w:u w:val="single"/>
          </w:rPr>
          <w:t>中国传媒大学2024年春季工作会议召开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hyperlink r:id="rId12">
        <w:r>
          <w:rPr>
            <w:color w:val="0000EE"/>
            <w:u w:val="single"/>
          </w:rPr>
          <w:t>中国传媒大学2024年秋季工作会议召开</w:t>
        </w:r>
      </w:hyperlink>
      <w:r/>
    </w:p>
    <w:p>
      <w:pPr>
        <w:pStyle w:val="ListBullet"/>
        <w:spacing w:line="240" w:lineRule="auto"/>
        <w:ind w:left="720"/>
      </w:pPr>
      <w:r/>
      <w:r>
        <w:t>[中国传媒大学2024年秋季工作会议召开](https://youth.cuc</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uc.edu.cn/main.psp" TargetMode="External"/><Relationship Id="rId10" Type="http://schemas.openxmlformats.org/officeDocument/2006/relationships/hyperlink" Target="https://baike.baidu.com/item/%E4%B8%AD%E5%9B%BD%E4%BC%A0%E5%AA%92%E5%A4%A7%E5%AD%A6/192109" TargetMode="External"/><Relationship Id="rId11" Type="http://schemas.openxmlformats.org/officeDocument/2006/relationships/hyperlink" Target="https://yz.cuc.edu.cn/2023/0920/c8549a211918/page.htm" TargetMode="External"/><Relationship Id="rId12" Type="http://schemas.openxmlformats.org/officeDocument/2006/relationships/hyperlink" Target="https://youth.cuc.edu.cn/2024/1021/c9817a244351/pag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