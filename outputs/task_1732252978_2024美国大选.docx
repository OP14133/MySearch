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2024年美国大选报告</w:t>
      </w:r>
      <w:r/>
    </w:p>
    <w:p>
      <w:pPr>
        <w:pStyle w:val="Heading2"/>
      </w:pPr>
      <w:r>
        <w:t>一、选举背景</w:t>
      </w:r>
      <w:r/>
    </w:p>
    <w:p>
      <w:r/>
      <w:r>
        <w:t>2024年美国大选是美国第60届总统选举，选举第47任美国总统。此次选举不仅是对现任副总统卡玛拉·哈里斯（Kamala Harris）和前总统唐纳德·特朗普（Donald Trump）的政治理念的直接碰撞，也是对选民的一次重要发声，为原本胶着的选情增添了新的变数(</w:t>
      </w:r>
      <w:hyperlink r:id="rId9">
        <w:r>
          <w:rPr>
            <w:color w:val="0000EE"/>
            <w:u w:val="single"/>
          </w:rPr>
          <w:t>走出去智库</w:t>
        </w:r>
      </w:hyperlink>
      <w:r>
        <w:t>)。选举日为2024年11月5日，各州选民将选出选举人，由选举人团投票选举确认新一届总统与副总统当选人(</w:t>
      </w:r>
      <w:hyperlink r:id="rId10">
        <w:r>
          <w:rPr>
            <w:color w:val="0000EE"/>
            <w:u w:val="single"/>
          </w:rPr>
          <w:t>维基百科</w:t>
        </w:r>
      </w:hyperlink>
      <w:r>
        <w:t>)。</w:t>
      </w:r>
      <w:r/>
    </w:p>
    <w:p>
      <w:pPr>
        <w:pStyle w:val="Heading2"/>
      </w:pPr>
      <w:r>
        <w:t>二、主要候选人</w:t>
      </w:r>
      <w:r/>
    </w:p>
    <w:p>
      <w:pPr>
        <w:pStyle w:val="Heading3"/>
      </w:pPr>
      <w:r>
        <w:t>1. 唐纳德·特朗普（Donald Trump）</w:t>
      </w:r>
      <w:r/>
      <w:r/>
    </w:p>
    <w:p>
      <w:pPr>
        <w:pStyle w:val="ListBullet"/>
        <w:spacing w:line="240" w:lineRule="auto"/>
        <w:ind w:left="720"/>
      </w:pPr>
      <w:r/>
      <w:r>
        <w:rPr>
          <w:b/>
        </w:rPr>
        <w:t>党派</w:t>
      </w:r>
      <w:r>
        <w:t>：共和党</w:t>
      </w:r>
      <w:r/>
    </w:p>
    <w:p>
      <w:pPr>
        <w:pStyle w:val="ListBullet"/>
        <w:spacing w:line="240" w:lineRule="auto"/>
        <w:ind w:left="720"/>
      </w:pPr>
      <w:r/>
      <w:r>
        <w:rPr>
          <w:b/>
        </w:rPr>
        <w:t>竞选搭档</w:t>
      </w:r>
      <w:r>
        <w:t>：J·D·万斯（JD Vance），俄亥俄州联邦参议员</w:t>
      </w:r>
      <w:r/>
    </w:p>
    <w:p>
      <w:pPr>
        <w:pStyle w:val="ListBullet"/>
        <w:spacing w:line="240" w:lineRule="auto"/>
        <w:ind w:left="720"/>
      </w:pPr>
      <w:r/>
      <w:r>
        <w:rPr>
          <w:b/>
        </w:rPr>
        <w:t>背景</w:t>
      </w:r>
      <w:r>
        <w:t>：前总统，曾于2017年至2021年担任第45任美国总统。特朗普在2024年3月12日赢得华盛顿州共和党总统初选的40张党代表票后，已获得的党代表票数总计达到1,241张，超过欲获得提名所需的1,215张门槛，正式成为共和党总统候选人(</w:t>
      </w:r>
      <w:hyperlink r:id="rId10">
        <w:r>
          <w:rPr>
            <w:color w:val="0000EE"/>
            <w:u w:val="single"/>
          </w:rPr>
          <w:t>维基百科</w:t>
        </w:r>
      </w:hyperlink>
      <w:r>
        <w:t>)。</w:t>
      </w:r>
      <w:r/>
      <w:r/>
    </w:p>
    <w:p>
      <w:pPr>
        <w:pStyle w:val="Heading3"/>
      </w:pPr>
      <w:r>
        <w:t>2. 卡玛拉·哈里斯（Kamala Harris）</w:t>
      </w:r>
      <w:r/>
      <w:r/>
    </w:p>
    <w:p>
      <w:pPr>
        <w:pStyle w:val="ListBullet"/>
        <w:spacing w:line="240" w:lineRule="auto"/>
        <w:ind w:left="720"/>
      </w:pPr>
      <w:r/>
      <w:r>
        <w:rPr>
          <w:b/>
        </w:rPr>
        <w:t>党派</w:t>
      </w:r>
      <w:r>
        <w:t>：民主党</w:t>
      </w:r>
      <w:r/>
    </w:p>
    <w:p>
      <w:pPr>
        <w:pStyle w:val="ListBullet"/>
        <w:spacing w:line="240" w:lineRule="auto"/>
        <w:ind w:left="720"/>
      </w:pPr>
      <w:r/>
      <w:r>
        <w:rPr>
          <w:b/>
        </w:rPr>
        <w:t>竞选搭档</w:t>
      </w:r>
      <w:r>
        <w:t>：蒂姆·沃尔兹（Tim Walz），明尼苏达州州长</w:t>
      </w:r>
      <w:r/>
    </w:p>
    <w:p>
      <w:pPr>
        <w:pStyle w:val="ListBullet"/>
        <w:spacing w:line="240" w:lineRule="auto"/>
        <w:ind w:left="720"/>
      </w:pPr>
      <w:r/>
      <w:r>
        <w:rPr>
          <w:b/>
        </w:rPr>
        <w:t>背景</w:t>
      </w:r>
      <w:r>
        <w:t>：现任副总统，曾于2021年至2025年担任第49任美国副总统。哈里斯在2024年7月22日获得大多数民主党代表票的支持，成为民主党总统候选人，并在同年8月19日至22日的民主党全国代表大会上得到确认(</w:t>
      </w:r>
      <w:hyperlink r:id="rId10">
        <w:r>
          <w:rPr>
            <w:color w:val="0000EE"/>
            <w:u w:val="single"/>
          </w:rPr>
          <w:t>维基百科</w:t>
        </w:r>
      </w:hyperlink>
      <w:r>
        <w:t>)。</w:t>
      </w:r>
      <w:r/>
      <w:r/>
    </w:p>
    <w:p>
      <w:pPr>
        <w:pStyle w:val="Heading2"/>
      </w:pPr>
      <w:r>
        <w:t>三、关键议题</w:t>
      </w:r>
      <w:r/>
    </w:p>
    <w:p>
      <w:pPr>
        <w:pStyle w:val="Heading3"/>
      </w:pPr>
      <w:r>
        <w:t>1. 经济政策</w:t>
      </w:r>
      <w:r/>
      <w:r/>
    </w:p>
    <w:p>
      <w:pPr>
        <w:pStyle w:val="ListBullet"/>
        <w:spacing w:line="240" w:lineRule="auto"/>
        <w:ind w:left="720"/>
      </w:pPr>
      <w:r/>
      <w:r>
        <w:rPr>
          <w:b/>
        </w:rPr>
        <w:t>哈里斯</w:t>
      </w:r>
      <w:r>
        <w:t>：提出“机会经济”愿景，旨在通过提高儿童税收抵免（从3000美元提升至6000美元）和为小企业创业提供税收减免，来支持中低收入家庭和小企业。她还计划通过大规模的清洁能源和基础设施投资来推动经济增长，创造绿色能源工作岗位，改善交通和水资源系统，进而减少贫富差距(</w:t>
      </w:r>
      <w:hyperlink r:id="rId11">
        <w:r>
          <w:rPr>
            <w:color w:val="0000EE"/>
            <w:u w:val="single"/>
          </w:rPr>
          <w:t>国际金融报</w:t>
        </w:r>
      </w:hyperlink>
      <w:r>
        <w:t>)。</w:t>
      </w:r>
      <w:r/>
    </w:p>
    <w:p>
      <w:pPr>
        <w:pStyle w:val="ListBullet"/>
        <w:spacing w:line="240" w:lineRule="auto"/>
        <w:ind w:left="720"/>
      </w:pPr>
      <w:r/>
      <w:r>
        <w:rPr>
          <w:b/>
        </w:rPr>
        <w:t>特朗普</w:t>
      </w:r>
      <w:r>
        <w:t>：猛烈批评哈里斯的政策，称其为“空头支票”，会增加政府债务和税收负担，最终伤害中产阶级和小企业。他主张继续实施自己的减税政策，称其有助于促进企业发展和创造就业机会。特朗普还强调他在任期内实施的“美国优先”贸易政策，尤其是对中国的关税，认为这些措施有效保护了美国制造业，并减少了对外部国家的经济依赖(</w:t>
      </w:r>
      <w:hyperlink r:id="rId11">
        <w:r>
          <w:rPr>
            <w:color w:val="0000EE"/>
            <w:u w:val="single"/>
          </w:rPr>
          <w:t>国际金融报</w:t>
        </w:r>
      </w:hyperlink>
      <w:r>
        <w:t>)。</w:t>
      </w:r>
      <w:r/>
      <w:r/>
    </w:p>
    <w:p>
      <w:pPr>
        <w:pStyle w:val="Heading3"/>
      </w:pPr>
      <w:r>
        <w:t>2. 外交政策</w:t>
      </w:r>
      <w:r/>
      <w:r/>
    </w:p>
    <w:p>
      <w:pPr>
        <w:pStyle w:val="ListBullet"/>
        <w:spacing w:line="240" w:lineRule="auto"/>
        <w:ind w:left="720"/>
      </w:pPr>
      <w:r/>
      <w:r>
        <w:rPr>
          <w:b/>
        </w:rPr>
        <w:t>哈里斯</w:t>
      </w:r>
      <w:r>
        <w:t>：支持以色列的自卫权，并强调“两国解决方案”的路线图。她还表示，世界各国领导人都在嘲笑唐纳德·特朗普，认为他在国家安全和外交政策方面是软弱和错误的(</w:t>
      </w:r>
      <w:hyperlink r:id="rId9">
        <w:r>
          <w:rPr>
            <w:color w:val="0000EE"/>
            <w:u w:val="single"/>
          </w:rPr>
          <w:t>走出去智库</w:t>
        </w:r>
      </w:hyperlink>
      <w:r>
        <w:t>)。</w:t>
      </w:r>
      <w:r/>
    </w:p>
    <w:p>
      <w:pPr>
        <w:pStyle w:val="ListBullet"/>
        <w:spacing w:line="240" w:lineRule="auto"/>
        <w:ind w:left="720"/>
      </w:pPr>
      <w:r/>
      <w:r>
        <w:rPr>
          <w:b/>
        </w:rPr>
        <w:t>特朗普</w:t>
      </w:r>
      <w:r>
        <w:t>：表示如果他再次当选，巴以冲突就“根本不会开始”。他还承诺结束俄罗斯和乌克兰的冲突，认为这最符合美国的利益。特朗普批评了拜登处理乌克兰问题的方式，并认为哈里斯对国际事务“毫无了解”，嘲讽她的外交策略为“空洞的言辞”(</w:t>
      </w:r>
      <w:hyperlink r:id="rId9">
        <w:r>
          <w:rPr>
            <w:color w:val="0000EE"/>
            <w:u w:val="single"/>
          </w:rPr>
          <w:t>走出去智库</w:t>
        </w:r>
      </w:hyperlink>
      <w:r>
        <w:t>)。</w:t>
      </w:r>
      <w:r/>
      <w:r/>
    </w:p>
    <w:p>
      <w:pPr>
        <w:pStyle w:val="Heading3"/>
      </w:pPr>
      <w:r>
        <w:t>3. 移民政策</w:t>
      </w:r>
      <w:r/>
      <w:r/>
    </w:p>
    <w:p>
      <w:pPr>
        <w:pStyle w:val="ListBullet"/>
        <w:spacing w:line="240" w:lineRule="auto"/>
        <w:ind w:left="720"/>
      </w:pPr>
      <w:r/>
      <w:r>
        <w:rPr>
          <w:b/>
        </w:rPr>
        <w:t>哈里斯</w:t>
      </w:r>
      <w:r>
        <w:t>：支持为长期非法滞留美国的移民提供入籍途径，并将继续推行拜登政府允许移民合法入境寻求庇护的有争议的计划。她还承诺推动全面的移民政策改革，为移民执法部门拨款更多资金(</w:t>
      </w:r>
      <w:hyperlink r:id="rId9">
        <w:r>
          <w:rPr>
            <w:color w:val="0000EE"/>
            <w:u w:val="single"/>
          </w:rPr>
          <w:t>走出去智库</w:t>
        </w:r>
      </w:hyperlink>
      <w:r>
        <w:t>)。</w:t>
      </w:r>
      <w:r/>
    </w:p>
    <w:p>
      <w:pPr>
        <w:pStyle w:val="ListBullet"/>
        <w:spacing w:line="240" w:lineRule="auto"/>
        <w:ind w:left="720"/>
      </w:pPr>
      <w:r/>
      <w:r>
        <w:rPr>
          <w:b/>
        </w:rPr>
        <w:t>特朗普</w:t>
      </w:r>
      <w:r>
        <w:t>：明确表示他的主要目标是尽可能多地驱逐非法移民。他承诺实施美国有史以来最大规模的遣返行动，并恢复一系列第一任期移民政策，包括“留在墨西哥”政策，以及恢复和扩大对几个穆斯林占多数国家的旅行禁令(</w:t>
      </w:r>
      <w:hyperlink r:id="rId9">
        <w:r>
          <w:rPr>
            <w:color w:val="0000EE"/>
            <w:u w:val="single"/>
          </w:rPr>
          <w:t>走出去智库</w:t>
        </w:r>
      </w:hyperlink>
      <w:r>
        <w:t>)。</w:t>
      </w:r>
      <w:r/>
      <w:r/>
    </w:p>
    <w:p>
      <w:pPr>
        <w:pStyle w:val="Heading3"/>
      </w:pPr>
      <w:r>
        <w:t>4. 生育权利</w:t>
      </w:r>
      <w:r/>
      <w:r/>
    </w:p>
    <w:p>
      <w:pPr>
        <w:pStyle w:val="ListBullet"/>
        <w:spacing w:line="240" w:lineRule="auto"/>
        <w:ind w:left="720"/>
      </w:pPr>
      <w:r/>
      <w:r>
        <w:rPr>
          <w:b/>
        </w:rPr>
        <w:t>哈里斯</w:t>
      </w:r>
      <w:r>
        <w:t>：支持恢复《罗诉韦德案》（Roe v. Wade）的堕胎保护，强调女性在怀孕结束后要求堕胎的想法是对美国女性的侮辱。她警告选民，特朗普若再当选，可能会推动全国性堕胎禁令(</w:t>
      </w:r>
      <w:hyperlink r:id="rId9">
        <w:r>
          <w:rPr>
            <w:color w:val="0000EE"/>
            <w:u w:val="single"/>
          </w:rPr>
          <w:t>走出去智库</w:t>
        </w:r>
      </w:hyperlink>
      <w:r>
        <w:t>)。</w:t>
      </w:r>
      <w:r/>
    </w:p>
    <w:p>
      <w:pPr>
        <w:pStyle w:val="ListBullet"/>
        <w:spacing w:line="240" w:lineRule="auto"/>
        <w:ind w:left="720"/>
      </w:pPr>
      <w:r/>
      <w:r>
        <w:rPr>
          <w:b/>
        </w:rPr>
        <w:t>特朗普</w:t>
      </w:r>
      <w:r>
        <w:t>：为2022年最高法院推翻《罗诉韦德案》的裁决辩护，称这是“将堕胎问题交由各州决定的最佳途径”。他拒绝透露是否会否决一项全国性的堕胎禁令，但表示不会支持这项禁令，因为这个问题现在已经由各州接管了(</w:t>
      </w:r>
      <w:hyperlink r:id="rId9">
        <w:r>
          <w:rPr>
            <w:color w:val="0000EE"/>
            <w:u w:val="single"/>
          </w:rPr>
          <w:t>走出去智库</w:t>
        </w:r>
      </w:hyperlink>
      <w:r>
        <w:t>)。</w:t>
      </w:r>
      <w:r/>
      <w:r/>
    </w:p>
    <w:p>
      <w:pPr>
        <w:pStyle w:val="Heading3"/>
      </w:pPr>
      <w:r>
        <w:t>5. 枪支政策</w:t>
      </w:r>
      <w:r/>
      <w:r/>
    </w:p>
    <w:p>
      <w:pPr>
        <w:pStyle w:val="ListBullet"/>
        <w:spacing w:line="240" w:lineRule="auto"/>
        <w:ind w:left="720"/>
      </w:pPr>
      <w:r/>
      <w:r>
        <w:rPr>
          <w:b/>
        </w:rPr>
        <w:t>哈里斯</w:t>
      </w:r>
      <w:r>
        <w:t>：澄清她和竞选搭档蒂姆·沃尔兹都是枪支拥有者，否认特朗普声称她会“拿走美国人的枪支”的指控。她支持合理的枪支管控措施，以减少枪支暴力(</w:t>
      </w:r>
      <w:hyperlink r:id="rId11">
        <w:r>
          <w:rPr>
            <w:color w:val="0000EE"/>
            <w:u w:val="single"/>
          </w:rPr>
          <w:t>国际金融报</w:t>
        </w:r>
      </w:hyperlink>
      <w:r>
        <w:t>)。</w:t>
      </w:r>
      <w:r/>
    </w:p>
    <w:p>
      <w:pPr>
        <w:pStyle w:val="ListBullet"/>
        <w:spacing w:line="240" w:lineRule="auto"/>
        <w:ind w:left="720"/>
      </w:pPr>
      <w:r/>
      <w:r>
        <w:rPr>
          <w:b/>
        </w:rPr>
        <w:t>特朗普</w:t>
      </w:r>
      <w:r>
        <w:t>：集中攻击哈里斯的枪支管控政策，称其将剥夺美国人的枪支权利。他强调自己和共和党的政策将保护美国公民的第二修正案权利(</w:t>
      </w:r>
      <w:hyperlink r:id="rId11">
        <w:r>
          <w:rPr>
            <w:color w:val="0000EE"/>
            <w:u w:val="single"/>
          </w:rPr>
          <w:t>国际金融报</w:t>
        </w:r>
      </w:hyperlink>
      <w:r>
        <w:t>)。</w:t>
      </w:r>
      <w:r/>
      <w:r/>
    </w:p>
    <w:p>
      <w:pPr>
        <w:pStyle w:val="Heading2"/>
      </w:pPr>
      <w:r>
        <w:t>四、辩论表现</w:t>
      </w:r>
      <w:r/>
    </w:p>
    <w:p>
      <w:pPr>
        <w:pStyle w:val="Heading3"/>
      </w:pPr>
      <w:r>
        <w:t>1. 首场辩论</w:t>
      </w:r>
      <w:r/>
    </w:p>
    <w:p>
      <w:r/>
      <w:r>
        <w:t>2024年9月11日，哈里斯与特朗普在费城国家宪法中心进行了首次电视辩论。这场辩论由美国广播公司新闻台（ABC News）主办，现场没有观众，主办电视台在对手发言时关闭了候选人的麦克风，以确保双方发言机会对等(</w:t>
      </w:r>
      <w:hyperlink r:id="rId9">
        <w:r>
          <w:rPr>
            <w:color w:val="0000EE"/>
            <w:u w:val="single"/>
          </w:rPr>
          <w:t>走出去智库</w:t>
        </w:r>
      </w:hyperlink>
      <w:r>
        <w:t>)。</w:t>
      </w:r>
      <w:r/>
      <w:r/>
    </w:p>
    <w:p>
      <w:pPr>
        <w:pStyle w:val="ListBullet"/>
        <w:spacing w:line="240" w:lineRule="auto"/>
        <w:ind w:left="720"/>
      </w:pPr>
      <w:r/>
      <w:r>
        <w:rPr>
          <w:b/>
        </w:rPr>
        <w:t>哈里斯</w:t>
      </w:r>
      <w:r>
        <w:t>：试图通过展示政策的连续性和团结信息赢得选民支持。她强调自己希望成为“所有美国人的总统”，通过包容和跨党派合作来修复社会分裂。她还批评特朗普否认2020年选举结果，称其行为使世界领导人嘲笑美国，并强调美国需要一个能够接受事实的总统(</w:t>
      </w:r>
      <w:hyperlink r:id="rId11">
        <w:r>
          <w:rPr>
            <w:color w:val="0000EE"/>
            <w:u w:val="single"/>
          </w:rPr>
          <w:t>国际金融报</w:t>
        </w:r>
      </w:hyperlink>
      <w:r>
        <w:t>)。</w:t>
      </w:r>
      <w:r/>
    </w:p>
    <w:p>
      <w:pPr>
        <w:pStyle w:val="ListBullet"/>
        <w:spacing w:line="240" w:lineRule="auto"/>
        <w:ind w:left="720"/>
      </w:pPr>
      <w:r/>
      <w:r>
        <w:rPr>
          <w:b/>
        </w:rPr>
        <w:t>特朗普</w:t>
      </w:r>
      <w:r>
        <w:t>：继续强调他的强硬政策和反体制立场。他描绘了一幅自他卸任以来陷入混乱和绝望的国家图景，指责哈里斯和拜登的政策加剧了社会分裂、移民问题和犯罪率上升。特朗普还嘲讽哈里斯的外交策略为“空洞的言辞”，并质疑她在过去三年半作为副总统期间为何未能实现她所说的目标(</w:t>
      </w:r>
      <w:hyperlink r:id="rId11">
        <w:r>
          <w:rPr>
            <w:color w:val="0000EE"/>
            <w:u w:val="single"/>
          </w:rPr>
          <w:t>国际金融报</w:t>
        </w:r>
      </w:hyperlink>
      <w:r>
        <w:t>)。</w:t>
      </w:r>
      <w:r/>
      <w:r/>
    </w:p>
    <w:p>
      <w:pPr>
        <w:pStyle w:val="Heading3"/>
      </w:pPr>
      <w:r>
        <w:t>2. 辩论影响</w:t>
      </w:r>
      <w:r/>
    </w:p>
    <w:p>
      <w:r/>
      <w:r>
        <w:t>尽管辩论对选情的影响有限，但候选人在辩论中的表现或“胜负”有时会影响选战的气势和活力。密歇根大学教授卡尔以拜登6月与特朗普的辩论为例指出：“总统（候选人）辩论无法让你赢得选举，但绝对有可能让你落败。”(</w:t>
      </w:r>
      <w:hyperlink r:id="rId11">
        <w:r>
          <w:rPr>
            <w:color w:val="0000EE"/>
            <w:u w:val="single"/>
          </w:rPr>
          <w:t>国际金融报</w:t>
        </w:r>
      </w:hyperlink>
      <w:r>
        <w:t>)。</w:t>
      </w:r>
      <w:r/>
    </w:p>
    <w:p>
      <w:pPr>
        <w:pStyle w:val="Heading2"/>
      </w:pPr>
      <w:r>
        <w:t>五、选举结果</w:t>
      </w:r>
      <w:r/>
    </w:p>
    <w:p>
      <w:pPr>
        <w:pStyle w:val="Heading3"/>
      </w:pPr>
      <w:r>
        <w:t>1. 选举人团票</w:t>
      </w:r>
      <w:r/>
    </w:p>
    <w:p>
      <w:r/>
      <w:r>
        <w:t>根据最新数据，特朗普已获得至少270张选举人票，锁定胜局。主流媒体广泛宣布特朗普和万斯当选第47任总统和第50任副总统。哈里斯于11月6日承认败选并发表败选演讲(</w:t>
      </w:r>
      <w:hyperlink r:id="rId10">
        <w:r>
          <w:rPr>
            <w:color w:val="0000EE"/>
            <w:u w:val="single"/>
          </w:rPr>
          <w:t>维基百科</w:t>
        </w:r>
      </w:hyperlink>
      <w:r>
        <w:t>)。</w:t>
      </w:r>
      <w:r/>
      <w:r/>
    </w:p>
    <w:p>
      <w:pPr>
        <w:pStyle w:val="ListBullet"/>
        <w:spacing w:line="240" w:lineRule="auto"/>
        <w:ind w:left="720"/>
      </w:pPr>
      <w:r/>
      <w:r>
        <w:rPr>
          <w:b/>
        </w:rPr>
        <w:t>特朗普</w:t>
      </w:r>
      <w:r>
        <w:t>：312张选举人票</w:t>
      </w:r>
      <w:r/>
    </w:p>
    <w:p>
      <w:pPr>
        <w:pStyle w:val="ListBullet"/>
        <w:spacing w:line="240" w:lineRule="auto"/>
        <w:ind w:left="720"/>
      </w:pPr>
      <w:r/>
      <w:r>
        <w:rPr>
          <w:b/>
        </w:rPr>
        <w:t>哈里斯</w:t>
      </w:r>
      <w:r>
        <w:t>：226张选举人票</w:t>
      </w:r>
      <w:r/>
      <w:r/>
    </w:p>
    <w:p>
      <w:pPr>
        <w:pStyle w:val="Heading3"/>
      </w:pPr>
      <w:r>
        <w:t>2. 普选票</w:t>
      </w:r>
      <w:r/>
      <w:r/>
    </w:p>
    <w:p>
      <w:pPr>
        <w:pStyle w:val="ListBullet"/>
        <w:spacing w:line="240" w:lineRule="auto"/>
        <w:ind w:left="720"/>
      </w:pPr>
      <w:r/>
      <w:r>
        <w:rPr>
          <w:b/>
        </w:rPr>
        <w:t>特朗普</w:t>
      </w:r>
      <w:r>
        <w:t>：76,705,154票，得票率50.0%</w:t>
      </w:r>
      <w:r/>
    </w:p>
    <w:p>
      <w:pPr>
        <w:pStyle w:val="ListBullet"/>
        <w:spacing w:line="240" w:lineRule="auto"/>
        <w:ind w:left="720"/>
      </w:pPr>
      <w:r/>
      <w:r>
        <w:rPr>
          <w:b/>
        </w:rPr>
        <w:t>哈里斯</w:t>
      </w:r>
      <w:r>
        <w:t>：74,153,671票，得票率48.3%(</w:t>
      </w:r>
      <w:hyperlink r:id="rId10">
        <w:r>
          <w:rPr>
            <w:color w:val="0000EE"/>
            <w:u w:val="single"/>
          </w:rPr>
          <w:t>维基百科</w:t>
        </w:r>
      </w:hyperlink>
      <w:r>
        <w:t>)</w:t>
      </w:r>
      <w:r/>
      <w:r/>
    </w:p>
    <w:p>
      <w:pPr>
        <w:pStyle w:val="Heading3"/>
      </w:pPr>
      <w:r>
        <w:t>3. 摇摆州表现</w:t>
      </w:r>
      <w:r/>
    </w:p>
    <w:p>
      <w:r/>
      <w:r>
        <w:t>在七个关键摇摆州中，特朗普赢得了宾夕法尼亚州（19张）、佐治亚州（16张）、北卡罗来纳州（16张）、密歇根州（15张）、亚利桑那州（11张）、威斯康星州（10张）和内华达州（6张），共计93张选举人票。这些州的胜利直接决定了最终的胜负走向(</w:t>
      </w:r>
      <w:hyperlink r:id="rId12">
        <w:r>
          <w:rPr>
            <w:color w:val="0000EE"/>
            <w:u w:val="single"/>
          </w:rPr>
          <w:t>半岛电视台</w:t>
        </w:r>
      </w:hyperlink>
      <w:r>
        <w:t>)。</w:t>
      </w:r>
      <w:r/>
    </w:p>
    <w:p>
      <w:pPr>
        <w:pStyle w:val="Heading2"/>
      </w:pPr>
      <w:r>
        <w:t>六、独立选民的影响</w:t>
      </w:r>
      <w:r/>
    </w:p>
    <w:p>
      <w:pPr>
        <w:pStyle w:val="Heading3"/>
      </w:pPr>
      <w:r>
        <w:t>1. 独立选民概况</w:t>
      </w:r>
      <w:r/>
    </w:p>
    <w:p>
      <w:r/>
      <w:r>
        <w:t>根据美国民调机构盖洛普的数据，2023年，美国成年人中独立选民的占比已达到43%，创下2014年以来的新高，继续构成“美国最大的政治集团”。独立选民呈现年轻化的趋势，其中大部分人是有政治倾向的，在民主党和共和党的支持者投票选择明确的背景下，研究明白独立选民的需求对选情至关重要(</w:t>
      </w:r>
      <w:hyperlink r:id="rId13">
        <w:r>
          <w:rPr>
            <w:color w:val="0000EE"/>
            <w:u w:val="single"/>
          </w:rPr>
          <w:t>中国网</w:t>
        </w:r>
      </w:hyperlink>
      <w:r>
        <w:t>)。</w:t>
      </w:r>
      <w:r/>
    </w:p>
    <w:p>
      <w:pPr>
        <w:pStyle w:val="Heading3"/>
      </w:pPr>
      <w:r>
        <w:t>2. 独立选民的投票模式</w:t>
      </w:r>
      <w:r/>
    </w:p>
    <w:p>
      <w:r/>
      <w:r>
        <w:t>独立选民的投票模式难以预测。例如，67岁的彼得·马辛在不同时间点分别投票给民主党人吉米·卡特和共和党人罗纳德·里根。这种不确定性使得独立选民成为两党争夺的关键群体(</w:t>
      </w:r>
      <w:hyperlink r:id="rId13">
        <w:r>
          <w:rPr>
            <w:color w:val="0000EE"/>
            <w:u w:val="single"/>
          </w:rPr>
          <w:t>中国网</w:t>
        </w:r>
      </w:hyperlink>
      <w:r>
        <w:t>)。</w:t>
      </w:r>
      <w:r/>
    </w:p>
    <w:p>
      <w:pPr>
        <w:pStyle w:val="Heading3"/>
      </w:pPr>
      <w:r>
        <w:t>3. 民调预测</w:t>
      </w:r>
      <w:r/>
    </w:p>
    <w:p>
      <w:r/>
      <w:r>
        <w:t>民调显示，大多数美国人（超过60%）支持彻底废除选举人团制度。然而，任何改革都需要修改宪法，且两党都有选举人团制度的支持者，因此短期内改变的可能性不大(</w:t>
      </w:r>
      <w:hyperlink r:id="rId14">
        <w:r>
          <w:rPr>
            <w:color w:val="0000EE"/>
            <w:u w:val="single"/>
          </w:rPr>
          <w:t>观察者网</w:t>
        </w:r>
      </w:hyperlink>
      <w:r>
        <w:t>)。</w:t>
      </w:r>
      <w:r/>
    </w:p>
    <w:p>
      <w:pPr>
        <w:pStyle w:val="Heading2"/>
      </w:pPr>
      <w:r>
        <w:t>七、选举人团制度争议</w:t>
      </w:r>
      <w:r/>
    </w:p>
    <w:p>
      <w:pPr>
        <w:pStyle w:val="Heading3"/>
      </w:pPr>
      <w:r>
        <w:t>1. 制度设计</w:t>
      </w:r>
      <w:r/>
    </w:p>
    <w:p>
      <w:r/>
      <w:r>
        <w:t>美国总统并非由选民直接选举产生，而是由选举人团选举产生。选举人团由538名选举人组成，每州选举人票数等于该州在国会议员人数之和，对应100个参议员席位和435个众议院席位。华盛顿特区拥有3名选举人，在选举人团制度中享有与州同等的待遇(</w:t>
      </w:r>
      <w:hyperlink r:id="rId10">
        <w:r>
          <w:rPr>
            <w:color w:val="0000EE"/>
            <w:u w:val="single"/>
          </w:rPr>
          <w:t>维基百科</w:t>
        </w:r>
      </w:hyperlink>
      <w:r>
        <w:t>)。</w:t>
      </w:r>
      <w:r/>
    </w:p>
    <w:p>
      <w:pPr>
        <w:pStyle w:val="Heading3"/>
      </w:pPr>
      <w:r>
        <w:t>2. 历史背景</w:t>
      </w:r>
      <w:r/>
    </w:p>
    <w:p>
      <w:r/>
      <w:r>
        <w:t>选举人团制度是1787年美国国父们建立美国时设计的，旨在防范“多数人的暴政”，通过足够复杂的政治制度试图将“泥腿子”拒之门外。然而，近年来越来越多的美国选民认识到该制度的缺陷，并推动修改选举法(</w:t>
      </w:r>
      <w:hyperlink r:id="rId14">
        <w:r>
          <w:rPr>
            <w:color w:val="0000EE"/>
            <w:u w:val="single"/>
          </w:rPr>
          <w:t>观察者网</w:t>
        </w:r>
      </w:hyperlink>
      <w:r>
        <w:t>)。</w:t>
      </w:r>
      <w:r/>
    </w:p>
    <w:p>
      <w:pPr>
        <w:pStyle w:val="Heading3"/>
      </w:pPr>
      <w:r>
        <w:t>3. 争议焦点</w:t>
      </w:r>
      <w:r/>
      <w:r/>
    </w:p>
    <w:p>
      <w:pPr>
        <w:pStyle w:val="ListBullet"/>
        <w:spacing w:line="240" w:lineRule="auto"/>
        <w:ind w:left="720"/>
      </w:pPr>
      <w:r/>
      <w:r>
        <w:rPr>
          <w:b/>
        </w:rPr>
        <w:t>支持者</w:t>
      </w:r>
      <w:r>
        <w:t>：认为该制度平衡了各州之间的权力，有助于社会稳定。</w:t>
      </w:r>
      <w:r/>
    </w:p>
    <w:p>
      <w:pPr>
        <w:pStyle w:val="ListBullet"/>
        <w:spacing w:line="240" w:lineRule="auto"/>
        <w:ind w:left="720"/>
      </w:pPr>
      <w:r/>
      <w:r>
        <w:rPr>
          <w:b/>
        </w:rPr>
        <w:t>批评者</w:t>
      </w:r>
      <w:r>
        <w:t>：认为选举人团制度是一种间接的选举程序，且根植于种族主义，不民主。他们指出，该制度剥夺了非摇摆州选民的选举权，将持不同立场选民的意见边缘化(</w:t>
      </w:r>
      <w:hyperlink r:id="rId14">
        <w:r>
          <w:rPr>
            <w:color w:val="0000EE"/>
            <w:u w:val="single"/>
          </w:rPr>
          <w:t>观察者网</w:t>
        </w:r>
      </w:hyperlink>
      <w:r>
        <w:t>)。</w:t>
      </w:r>
      <w:r/>
      <w:r/>
    </w:p>
    <w:p>
      <w:pPr>
        <w:pStyle w:val="Heading2"/>
      </w:pPr>
      <w:r>
        <w:t>八、选后分析</w:t>
      </w:r>
      <w:r/>
    </w:p>
    <w:p>
      <w:pPr>
        <w:pStyle w:val="Heading3"/>
      </w:pPr>
      <w:r>
        <w:t>1. 特朗普的胜选原因</w:t>
      </w:r>
      <w:r/>
    </w:p>
    <w:p>
      <w:r/>
      <w:r>
        <w:t>特朗普的胜选主要归因于他在关键摇摆州的表现，尤其是在宾夕法尼亚州、佐治亚州、北卡罗来纳州、密歇根州、亚利桑那州、威斯康星州和内华达州的胜利。这些州的胜利使他获得了超过270张选举人票，锁定胜局(</w:t>
      </w:r>
      <w:hyperlink r:id="rId12">
        <w:r>
          <w:rPr>
            <w:color w:val="0000EE"/>
            <w:u w:val="single"/>
          </w:rPr>
          <w:t>半岛电视台</w:t>
        </w:r>
      </w:hyperlink>
      <w:r>
        <w:t>)。</w:t>
      </w:r>
      <w:r/>
    </w:p>
    <w:p>
      <w:pPr>
        <w:pStyle w:val="Heading3"/>
      </w:pPr>
      <w:r>
        <w:t>2. 哈里斯的败选原因</w:t>
      </w:r>
      <w:r/>
    </w:p>
    <w:p>
      <w:r/>
      <w:r>
        <w:t>哈里斯的败选可能与以下几个因素有关：</w:t>
      </w:r>
      <w:r/>
      <w:r/>
    </w:p>
    <w:p>
      <w:pPr>
        <w:pStyle w:val="ListBullet"/>
        <w:spacing w:line="240" w:lineRule="auto"/>
        <w:ind w:left="720"/>
      </w:pPr>
      <w:r/>
      <w:r>
        <w:rPr>
          <w:b/>
        </w:rPr>
        <w:t>经济问题</w:t>
      </w:r>
      <w:r>
        <w:t>：特朗普成功将经济问题转化为对哈里斯和拜登政府的批评，指责其政策导致了贫困和社会混乱。</w:t>
      </w:r>
      <w:r/>
    </w:p>
    <w:p>
      <w:pPr>
        <w:pStyle w:val="ListBullet"/>
        <w:spacing w:line="240" w:lineRule="auto"/>
        <w:ind w:left="720"/>
      </w:pPr>
      <w:r/>
      <w:r>
        <w:rPr>
          <w:b/>
        </w:rPr>
        <w:t>政治极化</w:t>
      </w:r>
      <w:r>
        <w:t>：美国政治极化严重，哈里斯在辩论中未能有效弥合社会分裂，反而被特朗普批评其政策加剧了社会分裂。</w:t>
      </w:r>
      <w:r/>
    </w:p>
    <w:p>
      <w:pPr>
        <w:pStyle w:val="ListBullet"/>
        <w:spacing w:line="240" w:lineRule="auto"/>
        <w:ind w:left="720"/>
      </w:pPr>
      <w:r/>
      <w:r>
        <w:rPr>
          <w:b/>
        </w:rPr>
        <w:t>独立选民</w:t>
      </w:r>
      <w:r>
        <w:t>：尽管哈里斯在辩论中表现出色，但独立选民的投票模式难以预测，最终可能偏向了特朗普(</w:t>
      </w:r>
      <w:hyperlink r:id="rId15">
        <w:r>
          <w:rPr>
            <w:color w:val="0000EE"/>
            <w:u w:val="single"/>
          </w:rPr>
          <w:t>纽约时报中文网</w:t>
        </w:r>
      </w:hyperlink>
      <w:r>
        <w:t>)。</w:t>
      </w:r>
      <w:r/>
      <w:r/>
    </w:p>
    <w:p>
      <w:pPr>
        <w:pStyle w:val="Heading3"/>
      </w:pPr>
      <w:r>
        <w:t>3. 未来展望</w:t>
      </w:r>
      <w:r/>
    </w:p>
    <w:p>
      <w:r/>
      <w:r>
        <w:t>特朗普的再次当选将延续其对华强硬态度，无论是经济方面还是军事方面。哈里斯的败选可能标志着民主党在某些关键政策上的调整，尤其是在移民、能源和犯罪问题上向右转的趋势(</w:t>
      </w:r>
      <w:hyperlink r:id="rId15">
        <w:r>
          <w:rPr>
            <w:color w:val="0000EE"/>
            <w:u w:val="single"/>
          </w:rPr>
          <w:t>纽约时报中文网</w:t>
        </w:r>
      </w:hyperlink>
      <w:r>
        <w:t>)。</w:t>
      </w:r>
      <w:r/>
    </w:p>
    <w:p>
      <w:pPr>
        <w:pStyle w:val="Heading2"/>
      </w:pPr>
      <w:r>
        <w:t>九、结论</w:t>
      </w:r>
      <w:r/>
    </w:p>
    <w:p>
      <w:r/>
      <w:r>
        <w:t>2024年美国大选的结果反映了美国政治的复杂性和选民的多样性。特朗普的胜选不仅得益于他在关键摇摆州的表现，还与他在经济、移民和枪支政策上的强硬立场有关。哈里斯的败选则暴露出民主党在应对政治极化和社会分裂方面的不足。未来，美国政治格局可能会进一步向右倾斜，但独立选民的影响力不容忽视，他们将继续在未来的选举中发挥关键作用。</w:t>
      </w:r>
      <w:r/>
    </w:p>
    <w:p>
      <w:pPr>
        <w:pStyle w:val="Heading2"/>
      </w:pPr>
      <w:r>
        <w:t>参考列表</w:t>
      </w:r>
      <w:r/>
      <w:r/>
    </w:p>
    <w:p>
      <w:pPr>
        <w:pStyle w:val="ListBullet"/>
        <w:spacing w:line="240" w:lineRule="auto"/>
        <w:ind w:left="720"/>
      </w:pPr>
      <w:r/>
      <w:hyperlink r:id="rId9">
        <w:r>
          <w:rPr>
            <w:color w:val="0000EE"/>
            <w:u w:val="single"/>
          </w:rPr>
          <w:t>走出去智库</w:t>
        </w:r>
      </w:hyperlink>
      <w:r/>
    </w:p>
    <w:p>
      <w:pPr>
        <w:pStyle w:val="ListBullet"/>
        <w:spacing w:line="240" w:lineRule="auto"/>
        <w:ind w:left="720"/>
      </w:pPr>
      <w:r/>
      <w:hyperlink r:id="rId11">
        <w:r>
          <w:rPr>
            <w:color w:val="0000EE"/>
            <w:u w:val="single"/>
          </w:rPr>
          <w:t>国际金融报</w:t>
        </w:r>
      </w:hyperlink>
      <w:r/>
    </w:p>
    <w:p>
      <w:pPr>
        <w:pStyle w:val="ListBullet"/>
        <w:spacing w:line="240" w:lineRule="auto"/>
        <w:ind w:left="720"/>
      </w:pPr>
      <w:r/>
      <w:hyperlink r:id="rId13">
        <w:r>
          <w:rPr>
            <w:color w:val="0000EE"/>
            <w:u w:val="single"/>
          </w:rPr>
          <w:t>中国网</w:t>
        </w:r>
      </w:hyperlink>
      <w:r/>
    </w:p>
    <w:p>
      <w:pPr>
        <w:pStyle w:val="ListBullet"/>
        <w:spacing w:line="240" w:lineRule="auto"/>
        <w:ind w:left="720"/>
      </w:pPr>
      <w:r/>
      <w:hyperlink r:id="rId14">
        <w:r>
          <w:rPr>
            <w:color w:val="0000EE"/>
            <w:u w:val="single"/>
          </w:rPr>
          <w:t>观察者网</w:t>
        </w:r>
      </w:hyperlink>
      <w:r/>
    </w:p>
    <w:p>
      <w:pPr>
        <w:pStyle w:val="ListBullet"/>
        <w:spacing w:line="240" w:lineRule="auto"/>
        <w:ind w:left="720"/>
      </w:pPr>
      <w:r/>
      <w:hyperlink r:id="rId12">
        <w:r>
          <w:rPr>
            <w:color w:val="0000EE"/>
            <w:u w:val="single"/>
          </w:rPr>
          <w:t>半岛电视台</w:t>
        </w:r>
      </w:hyperlink>
      <w:r/>
    </w:p>
    <w:p>
      <w:pPr>
        <w:pStyle w:val="ListBullet"/>
        <w:spacing w:line="240" w:lineRule="auto"/>
        <w:ind w:left="720"/>
      </w:pPr>
      <w:r/>
      <w:hyperlink r:id="rId15">
        <w:r>
          <w:rPr>
            <w:color w:val="0000EE"/>
            <w:u w:val="single"/>
          </w:rPr>
          <w:t>纽约时报中文网</w:t>
        </w:r>
      </w:hyperlink>
      <w:r/>
    </w:p>
    <w:p>
      <w:pPr>
        <w:pStyle w:val="ListBullet"/>
        <w:spacing w:line="240" w:lineRule="auto"/>
        <w:ind w:left="720"/>
      </w:pPr>
      <w:r/>
      <w:hyperlink r:id="rId10">
        <w:r>
          <w:rPr>
            <w:color w:val="0000EE"/>
            <w:u w:val="single"/>
          </w:rPr>
          <w:t>维基百科</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ser.guancha.cn/wap/content?id=1300101" TargetMode="External"/><Relationship Id="rId10" Type="http://schemas.openxmlformats.org/officeDocument/2006/relationships/hyperlink" Target="https://zh.wikipedia.org/wiki/2024%E5%B9%B4%E7%BE%8E%E5%9C%8B%E7%B8%BD%E7%B5%B1%E9%81%B8%E8%88%89" TargetMode="External"/><Relationship Id="rId11" Type="http://schemas.openxmlformats.org/officeDocument/2006/relationships/hyperlink" Target="https://www.thepaper.cn/newsDetail_forward_28719771" TargetMode="External"/><Relationship Id="rId12" Type="http://schemas.openxmlformats.org/officeDocument/2006/relationships/hyperlink" Target="https://chinese.aljazeera.net/news/2024/11/11/2024%E5%B9%B4%E7%BE%8E%E5%9B%BD%E5%A4%A7%E9%80%89%E7%BB%93%E6%9E%9C%E5%9C%B0%E5%9B%BE%E4%B8%8E2020%E5%B9%B4%E7%9B%B8%E6%AF%94%E5%A6%82%E4%BD%95" TargetMode="External"/><Relationship Id="rId13" Type="http://schemas.openxmlformats.org/officeDocument/2006/relationships/hyperlink" Target="http://www.china.com.cn/txt/2024-05/23/content_117208883.shtml" TargetMode="External"/><Relationship Id="rId14" Type="http://schemas.openxmlformats.org/officeDocument/2006/relationships/hyperlink" Target="https://www.guancha.cn/internation/2024_11_06_754366.shtml" TargetMode="External"/><Relationship Id="rId15" Type="http://schemas.openxmlformats.org/officeDocument/2006/relationships/hyperlink" Target="https://cn.nytimes.com/usa/20241104/democrats-trump-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