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俄罗斯发射洲际导弹：详细报告</w:t>
      </w:r>
      <w:r/>
    </w:p>
    <w:p>
      <w:pPr>
        <w:pStyle w:val="Heading2"/>
      </w:pPr>
      <w:r>
        <w:t>引言</w:t>
      </w:r>
      <w:r/>
    </w:p>
    <w:p>
      <w:r/>
      <w:r>
        <w:t>2024年10月29日，俄罗斯国防部宣布在战略核力量演习中成功发射了三枚不同型号的洲际弹道导弹，分别是“亚尔斯”陆基洲际弹道导弹、“青斑”潜射洲际弹道导弹和“布拉瓦”潜射洲际弹道导弹。这一举动引发了国际社会的广泛关注，特别是北约国家的强烈反应。本文将详细分析此次导弹试射的背景、目的、技术细节以及国际社会的反应。</w:t>
      </w:r>
      <w:r/>
    </w:p>
    <w:p>
      <w:pPr>
        <w:pStyle w:val="Heading2"/>
      </w:pPr>
      <w:r>
        <w:t>背景</w:t>
      </w:r>
      <w:r/>
    </w:p>
    <w:p>
      <w:pPr>
        <w:pStyle w:val="Heading3"/>
      </w:pPr>
      <w:r>
        <w:t>俄乌冲突持续</w:t>
      </w:r>
      <w:r/>
    </w:p>
    <w:p>
      <w:r/>
      <w:r>
        <w:t>自2014年克里米亚危机以来，俄乌冲突已经持续了多年。2024年，冲突进一步升级，乌克兰在北约的支持下，使用美制ATACMS战术导弹和英法“风暴阴影”巡航导弹对俄罗斯境内目标进行了多次袭击。这些袭击加剧了俄罗斯的紧张情绪，俄罗斯认为这是北约成员国对其的侵略行为。(</w:t>
      </w:r>
      <w:hyperlink r:id="rId9">
        <w:r>
          <w:rPr>
            <w:color w:val="0000EE"/>
            <w:u w:val="single"/>
          </w:rPr>
          <w:t>普京证实：首次使用，“无法拦截”</w:t>
        </w:r>
      </w:hyperlink>
      <w:r>
        <w:t>)</w:t>
      </w:r>
      <w:r/>
    </w:p>
    <w:p>
      <w:pPr>
        <w:pStyle w:val="Heading3"/>
      </w:pPr>
      <w:r>
        <w:t>北约坚定正午演习</w:t>
      </w:r>
      <w:r/>
    </w:p>
    <w:p>
      <w:r/>
      <w:r>
        <w:t>北约在2024年10月进行了“坚定正午”演习，这是北约年度核威慑演习，旨在展示其核打击能力。俄罗斯认为这一演习是对其安全的直接威胁，因此决定通过试射洲际导弹来回应。(</w:t>
      </w:r>
      <w:hyperlink r:id="rId10">
        <w:r>
          <w:rPr>
            <w:color w:val="0000EE"/>
            <w:u w:val="single"/>
          </w:rPr>
          <w:t>俄罗斯到底向乌克兰发了什么导弹？各方回应来了</w:t>
        </w:r>
      </w:hyperlink>
      <w:r>
        <w:t>)</w:t>
      </w:r>
      <w:r/>
    </w:p>
    <w:p>
      <w:pPr>
        <w:pStyle w:val="Heading2"/>
      </w:pPr>
      <w:r>
        <w:t>试射详情</w:t>
      </w:r>
      <w:r/>
    </w:p>
    <w:p>
      <w:pPr>
        <w:pStyle w:val="Heading3"/>
      </w:pPr>
      <w:r>
        <w:t>亚尔斯陆基洲际弹道导弹</w:t>
      </w:r>
      <w:r/>
      <w:r/>
    </w:p>
    <w:p>
      <w:pPr>
        <w:pStyle w:val="ListBullet"/>
        <w:spacing w:line="240" w:lineRule="auto"/>
        <w:ind w:left="720"/>
      </w:pPr>
      <w:r/>
      <w:r>
        <w:rPr>
          <w:b/>
        </w:rPr>
        <w:t>发射地点</w:t>
      </w:r>
      <w:r>
        <w:t>：位于莫斯科东北约800公里的普列谢茨克航天发射场。</w:t>
      </w:r>
      <w:r/>
    </w:p>
    <w:p>
      <w:pPr>
        <w:pStyle w:val="ListBullet"/>
        <w:spacing w:line="240" w:lineRule="auto"/>
        <w:ind w:left="720"/>
      </w:pPr>
      <w:r/>
      <w:r>
        <w:rPr>
          <w:b/>
        </w:rPr>
        <w:t>目标地点</w:t>
      </w:r>
      <w:r>
        <w:t>：堪察加半岛的库拉靶场。</w:t>
      </w:r>
      <w:r/>
    </w:p>
    <w:p>
      <w:pPr>
        <w:pStyle w:val="ListBullet"/>
        <w:spacing w:line="240" w:lineRule="auto"/>
        <w:ind w:left="720"/>
      </w:pPr>
      <w:r/>
      <w:r>
        <w:rPr>
          <w:b/>
        </w:rPr>
        <w:t>性能参数</w:t>
      </w:r>
      <w:r>
        <w:t>：</w:t>
      </w:r>
      <w:r/>
    </w:p>
    <w:p>
      <w:pPr>
        <w:pStyle w:val="ListBullet"/>
        <w:spacing w:line="240" w:lineRule="auto"/>
        <w:ind w:left="1440"/>
      </w:pPr>
      <w:r/>
      <w:r>
        <w:rPr>
          <w:b/>
        </w:rPr>
        <w:t>射程</w:t>
      </w:r>
      <w:r>
        <w:t>：12000公里。</w:t>
      </w:r>
      <w:r/>
    </w:p>
    <w:p>
      <w:pPr>
        <w:pStyle w:val="ListBullet"/>
        <w:spacing w:line="240" w:lineRule="auto"/>
        <w:ind w:left="1440"/>
      </w:pPr>
      <w:r/>
      <w:r>
        <w:rPr>
          <w:b/>
        </w:rPr>
        <w:t>分导弹头</w:t>
      </w:r>
      <w:r>
        <w:t>：3-6枚。</w:t>
      </w:r>
      <w:r/>
    </w:p>
    <w:p>
      <w:pPr>
        <w:pStyle w:val="ListBullet"/>
        <w:spacing w:line="240" w:lineRule="auto"/>
        <w:ind w:left="1440"/>
      </w:pPr>
      <w:r/>
      <w:r>
        <w:rPr>
          <w:b/>
        </w:rPr>
        <w:t>发射方式</w:t>
      </w:r>
      <w:r>
        <w:t>：车载发射。</w:t>
      </w:r>
      <w:r/>
      <w:r/>
      <w:r/>
    </w:p>
    <w:p>
      <w:pPr>
        <w:pStyle w:val="ListBullet"/>
        <w:spacing w:line="240" w:lineRule="auto"/>
        <w:ind w:left="720"/>
      </w:pPr>
      <w:r/>
      <w:r>
        <w:rPr>
          <w:b/>
        </w:rPr>
        <w:t>意义</w:t>
      </w:r>
      <w:r>
        <w:t>：展示了俄罗斯陆基洲际导弹的远程打击能力。(</w:t>
      </w:r>
      <w:hyperlink r:id="rId11">
        <w:r>
          <w:rPr>
            <w:color w:val="0000EE"/>
            <w:u w:val="single"/>
          </w:rPr>
          <w:t>发射位置两西一东，潜射陆基均不缺席，俄军试射三款三枚洲际导弹</w:t>
        </w:r>
      </w:hyperlink>
      <w:r>
        <w:t>)</w:t>
      </w:r>
      <w:r/>
      <w:r/>
    </w:p>
    <w:p>
      <w:pPr>
        <w:pStyle w:val="Heading3"/>
      </w:pPr>
      <w:r>
        <w:t>布拉瓦潜射洲际弹道导弹</w:t>
      </w:r>
      <w:r/>
      <w:r/>
    </w:p>
    <w:p>
      <w:pPr>
        <w:pStyle w:val="ListBullet"/>
        <w:spacing w:line="240" w:lineRule="auto"/>
        <w:ind w:left="720"/>
      </w:pPr>
      <w:r/>
      <w:r>
        <w:rPr>
          <w:b/>
        </w:rPr>
        <w:t>发射地点</w:t>
      </w:r>
      <w:r>
        <w:t>：位于鄂霍次克海的北风之神A型战略核潜艇“奥列格大公”号。</w:t>
      </w:r>
      <w:r/>
    </w:p>
    <w:p>
      <w:pPr>
        <w:pStyle w:val="ListBullet"/>
        <w:spacing w:line="240" w:lineRule="auto"/>
        <w:ind w:left="720"/>
      </w:pPr>
      <w:r/>
      <w:r>
        <w:rPr>
          <w:b/>
        </w:rPr>
        <w:t>目标地点</w:t>
      </w:r>
      <w:r>
        <w:t>：具体未公布，但据推测可能也是位于俄罗斯境内的靶场。</w:t>
      </w:r>
      <w:r/>
    </w:p>
    <w:p>
      <w:pPr>
        <w:pStyle w:val="ListBullet"/>
        <w:spacing w:line="240" w:lineRule="auto"/>
        <w:ind w:left="720"/>
      </w:pPr>
      <w:r/>
      <w:r>
        <w:rPr>
          <w:b/>
        </w:rPr>
        <w:t>性能参数</w:t>
      </w:r>
      <w:r>
        <w:t>：</w:t>
      </w:r>
      <w:r/>
    </w:p>
    <w:p>
      <w:pPr>
        <w:pStyle w:val="ListBullet"/>
        <w:spacing w:line="240" w:lineRule="auto"/>
        <w:ind w:left="1440"/>
      </w:pPr>
      <w:r/>
      <w:r>
        <w:rPr>
          <w:b/>
        </w:rPr>
        <w:t>射程</w:t>
      </w:r>
      <w:r>
        <w:t>：9300公里。</w:t>
      </w:r>
      <w:r/>
    </w:p>
    <w:p>
      <w:pPr>
        <w:pStyle w:val="ListBullet"/>
        <w:spacing w:line="240" w:lineRule="auto"/>
        <w:ind w:left="1440"/>
      </w:pPr>
      <w:r/>
      <w:r>
        <w:rPr>
          <w:b/>
        </w:rPr>
        <w:t>分导弹头</w:t>
      </w:r>
      <w:r>
        <w:t>：6枚。</w:t>
      </w:r>
      <w:r/>
      <w:r/>
      <w:r/>
    </w:p>
    <w:p>
      <w:pPr>
        <w:pStyle w:val="ListBullet"/>
        <w:spacing w:line="240" w:lineRule="auto"/>
        <w:ind w:left="720"/>
      </w:pPr>
      <w:r/>
      <w:r>
        <w:rPr>
          <w:b/>
        </w:rPr>
        <w:t>意义</w:t>
      </w:r>
      <w:r>
        <w:t>：展示了俄罗斯海基洲际导弹的可靠性和远程打击能力。(</w:t>
      </w:r>
      <w:hyperlink r:id="rId11">
        <w:r>
          <w:rPr>
            <w:color w:val="0000EE"/>
            <w:u w:val="single"/>
          </w:rPr>
          <w:t>发射位置两西一东，潜射陆基均不缺席，俄军试射三款三枚洲际导弹</w:t>
        </w:r>
      </w:hyperlink>
      <w:r>
        <w:t>)</w:t>
      </w:r>
      <w:r/>
      <w:r/>
    </w:p>
    <w:p>
      <w:pPr>
        <w:pStyle w:val="Heading3"/>
      </w:pPr>
      <w:r>
        <w:t>青斑潜射洲际弹道导弹</w:t>
      </w:r>
      <w:r/>
      <w:r/>
    </w:p>
    <w:p>
      <w:pPr>
        <w:pStyle w:val="ListBullet"/>
        <w:spacing w:line="240" w:lineRule="auto"/>
        <w:ind w:left="720"/>
      </w:pPr>
      <w:r/>
      <w:r>
        <w:rPr>
          <w:b/>
        </w:rPr>
        <w:t>发射地点</w:t>
      </w:r>
      <w:r>
        <w:t>：位于巴伦支海的德尔塔4型战略核潜艇“新莫斯科斯克”号。</w:t>
      </w:r>
      <w:r/>
    </w:p>
    <w:p>
      <w:pPr>
        <w:pStyle w:val="ListBullet"/>
        <w:spacing w:line="240" w:lineRule="auto"/>
        <w:ind w:left="720"/>
      </w:pPr>
      <w:r/>
      <w:r>
        <w:rPr>
          <w:b/>
        </w:rPr>
        <w:t>目标地点</w:t>
      </w:r>
      <w:r>
        <w:t>：具体未公布，但据推测可能也是位于俄罗斯境内的靶场。</w:t>
      </w:r>
      <w:r/>
    </w:p>
    <w:p>
      <w:pPr>
        <w:pStyle w:val="ListBullet"/>
        <w:spacing w:line="240" w:lineRule="auto"/>
        <w:ind w:left="720"/>
      </w:pPr>
      <w:r/>
      <w:r>
        <w:rPr>
          <w:b/>
        </w:rPr>
        <w:t>性能参数</w:t>
      </w:r>
      <w:r>
        <w:t>：</w:t>
      </w:r>
      <w:r/>
    </w:p>
    <w:p>
      <w:pPr>
        <w:pStyle w:val="ListBullet"/>
        <w:spacing w:line="240" w:lineRule="auto"/>
        <w:ind w:left="1440"/>
      </w:pPr>
      <w:r/>
      <w:r>
        <w:rPr>
          <w:b/>
        </w:rPr>
        <w:t>射程</w:t>
      </w:r>
      <w:r>
        <w:t>：8000至11000公里。</w:t>
      </w:r>
      <w:r/>
    </w:p>
    <w:p>
      <w:pPr>
        <w:pStyle w:val="ListBullet"/>
        <w:spacing w:line="240" w:lineRule="auto"/>
        <w:ind w:left="1440"/>
      </w:pPr>
      <w:r/>
      <w:r>
        <w:rPr>
          <w:b/>
        </w:rPr>
        <w:t>分导弹头</w:t>
      </w:r>
      <w:r>
        <w:t>：10枚。</w:t>
      </w:r>
      <w:r/>
      <w:r/>
      <w:r/>
    </w:p>
    <w:p>
      <w:pPr>
        <w:pStyle w:val="ListBullet"/>
        <w:spacing w:line="240" w:lineRule="auto"/>
        <w:ind w:left="720"/>
      </w:pPr>
      <w:r/>
      <w:r>
        <w:rPr>
          <w:b/>
        </w:rPr>
        <w:t>意义</w:t>
      </w:r>
      <w:r>
        <w:t>：展示了俄罗斯潜射洲际导弹的多样化和远程打击能力。(</w:t>
      </w:r>
      <w:hyperlink r:id="rId11">
        <w:r>
          <w:rPr>
            <w:color w:val="0000EE"/>
            <w:u w:val="single"/>
          </w:rPr>
          <w:t>发射位置两西一东，潜射陆基均不缺席，俄军试射三款三枚洲际导弹</w:t>
        </w:r>
      </w:hyperlink>
      <w:r>
        <w:t>)</w:t>
      </w:r>
      <w:r/>
      <w:r/>
    </w:p>
    <w:p>
      <w:pPr>
        <w:pStyle w:val="Heading2"/>
      </w:pPr>
      <w:r>
        <w:t>国际反应</w:t>
      </w:r>
      <w:r/>
    </w:p>
    <w:p>
      <w:pPr>
        <w:pStyle w:val="Heading3"/>
      </w:pPr>
      <w:r>
        <w:t>乌克兰</w:t>
      </w:r>
      <w:r/>
    </w:p>
    <w:p>
      <w:r/>
      <w:r>
        <w:t>乌克兰总统泽连斯基在X平台上发文称，俄罗斯承认使用了新型武器，这是事态的“又一次严重升级”。他谴责这是俄罗斯对和平的进一步威胁，并强调乌克兰“根据国际法”有权使用远程武器打击俄罗斯。(</w:t>
      </w:r>
      <w:hyperlink r:id="rId12">
        <w:r>
          <w:rPr>
            <w:color w:val="0000EE"/>
            <w:u w:val="single"/>
          </w:rPr>
          <w:t>普京回应“洲际导弹打击”传闻：俄军使用了新型中程高超音速导弹，未搭载核弹头</w:t>
        </w:r>
      </w:hyperlink>
      <w:r>
        <w:t>)</w:t>
      </w:r>
      <w:r/>
    </w:p>
    <w:p>
      <w:pPr>
        <w:pStyle w:val="Heading3"/>
      </w:pPr>
      <w:r>
        <w:t>北约</w:t>
      </w:r>
      <w:r/>
    </w:p>
    <w:p>
      <w:r/>
      <w:r>
        <w:t>北约发言人表示，俄罗斯使用新型中程弹道导弹袭击乌克兰不会影响战争进程。他称这次导弹发射“是俄罗斯袭击乌克兰城市的又一个例子”，并表示北约将继续支持乌克兰。(</w:t>
      </w:r>
      <w:hyperlink r:id="rId12">
        <w:r>
          <w:rPr>
            <w:color w:val="0000EE"/>
            <w:u w:val="single"/>
          </w:rPr>
          <w:t>普京回应“洲际导弹打击”传闻：俄军使用了新型中程高超音速导弹，未搭载核弹头</w:t>
        </w:r>
      </w:hyperlink>
      <w:r>
        <w:t>)</w:t>
      </w:r>
      <w:r/>
    </w:p>
    <w:p>
      <w:pPr>
        <w:pStyle w:val="Heading3"/>
      </w:pPr>
      <w:r>
        <w:t>美国</w:t>
      </w:r>
      <w:r/>
    </w:p>
    <w:p>
      <w:r/>
      <w:r>
        <w:t>美国国防部副新闻秘书萨布丽娜·辛格（Sabrina Singh）证实，俄罗斯在发射前通知了美国。她将这种导弹描述为“带有试验性质的中程弹道导弹”，“基于俄罗斯RS-26洲际弹道导弹发展而来”。(</w:t>
      </w:r>
      <w:hyperlink r:id="rId12">
        <w:r>
          <w:rPr>
            <w:color w:val="0000EE"/>
            <w:u w:val="single"/>
          </w:rPr>
          <w:t>普京回应“洲际导弹打击”传闻：俄军使用了新型中程高超音速导弹，未搭载核弹头</w:t>
        </w:r>
      </w:hyperlink>
      <w:r>
        <w:t>)</w:t>
      </w:r>
      <w:r/>
    </w:p>
    <w:p>
      <w:pPr>
        <w:pStyle w:val="Heading3"/>
      </w:pPr>
      <w:r>
        <w:t>中国</w:t>
      </w:r>
      <w:r/>
    </w:p>
    <w:p>
      <w:r/>
      <w:r>
        <w:t>中国外交部发言人林剑表示，中方在乌克兰问题上的立场是一贯的、明确的，主张通过政治手段解决危机，避免局势升级。他呼吁各方保持冷静克制，通过对话协商推动局势降温。(</w:t>
      </w:r>
      <w:hyperlink r:id="rId10">
        <w:r>
          <w:rPr>
            <w:color w:val="0000EE"/>
            <w:u w:val="single"/>
          </w:rPr>
          <w:t>俄罗斯到底向乌克兰发了什么导弹？各方回应来了</w:t>
        </w:r>
      </w:hyperlink>
      <w:r>
        <w:t>)</w:t>
      </w:r>
      <w:r/>
    </w:p>
    <w:p>
      <w:pPr>
        <w:pStyle w:val="Heading2"/>
      </w:pPr>
      <w:r>
        <w:t>技术分析</w:t>
      </w:r>
      <w:r/>
    </w:p>
    <w:p>
      <w:pPr>
        <w:pStyle w:val="Heading3"/>
      </w:pPr>
      <w:r>
        <w:t>“榛树”中程高超音速导弹</w:t>
      </w:r>
      <w:r/>
      <w:r/>
    </w:p>
    <w:p>
      <w:pPr>
        <w:pStyle w:val="ListBullet"/>
        <w:spacing w:line="240" w:lineRule="auto"/>
        <w:ind w:left="720"/>
      </w:pPr>
      <w:r/>
      <w:r>
        <w:rPr>
          <w:b/>
        </w:rPr>
        <w:t>代号</w:t>
      </w:r>
      <w:r>
        <w:t>：榛树。</w:t>
      </w:r>
      <w:r/>
    </w:p>
    <w:p>
      <w:pPr>
        <w:pStyle w:val="ListBullet"/>
        <w:spacing w:line="240" w:lineRule="auto"/>
        <w:ind w:left="720"/>
      </w:pPr>
      <w:r/>
      <w:r>
        <w:rPr>
          <w:b/>
        </w:rPr>
        <w:t>速度</w:t>
      </w:r>
      <w:r>
        <w:t>：10马赫，每秒飞行2.5至3公里。</w:t>
      </w:r>
      <w:r/>
    </w:p>
    <w:p>
      <w:pPr>
        <w:pStyle w:val="ListBullet"/>
        <w:spacing w:line="240" w:lineRule="auto"/>
        <w:ind w:left="720"/>
      </w:pPr>
      <w:r/>
      <w:r>
        <w:rPr>
          <w:b/>
        </w:rPr>
        <w:t>分弹头</w:t>
      </w:r>
      <w:r>
        <w:t>：6枚，每枚分弹头装有6个子弹头。</w:t>
      </w:r>
      <w:r/>
    </w:p>
    <w:p>
      <w:pPr>
        <w:pStyle w:val="ListBullet"/>
        <w:spacing w:line="240" w:lineRule="auto"/>
        <w:ind w:left="720"/>
      </w:pPr>
      <w:r/>
      <w:r>
        <w:rPr>
          <w:b/>
        </w:rPr>
        <w:t>射程</w:t>
      </w:r>
      <w:r>
        <w:t>：1000至5500公里。</w:t>
      </w:r>
      <w:r/>
    </w:p>
    <w:p>
      <w:pPr>
        <w:pStyle w:val="ListBullet"/>
        <w:spacing w:line="240" w:lineRule="auto"/>
        <w:ind w:left="720"/>
      </w:pPr>
      <w:r/>
      <w:r>
        <w:rPr>
          <w:b/>
        </w:rPr>
        <w:t>特点</w:t>
      </w:r>
      <w:r>
        <w:t>：高超音速，难以拦截，具有极高的精确度和突防能力。</w:t>
      </w:r>
      <w:r/>
      <w:r/>
    </w:p>
    <w:p>
      <w:r/>
      <w:r>
        <w:t>普京在讲话中提到，这种新型导弹能够以10马赫的速度打击目标，目前没有反导系统可以拦截这种类型的导弹。乌克兰国防部情报总局表示，这种导弹从发射到击中目标的飞行时间为15分钟，末段速度超过11倍音速。(</w:t>
      </w:r>
      <w:hyperlink r:id="rId12">
        <w:r>
          <w:rPr>
            <w:color w:val="0000EE"/>
            <w:u w:val="single"/>
          </w:rPr>
          <w:t>普京回应“洲际导弹打击”传闻：俄军使用了新型中程高超音速导弹，未搭载核弹头</w:t>
        </w:r>
      </w:hyperlink>
      <w:r>
        <w:t>)</w:t>
      </w:r>
      <w:r/>
    </w:p>
    <w:p>
      <w:pPr>
        <w:pStyle w:val="Heading3"/>
      </w:pPr>
      <w:r>
        <w:t>与RS-26“边界”导弹的关系</w:t>
      </w:r>
      <w:r/>
    </w:p>
    <w:p>
      <w:r/>
      <w:r>
        <w:t>“榛树”导弹基于RS-26“边界”洲际弹道导弹设计，后者是一种射程较短的洲际弹道导弹。这种设计使得“榛树”导弹在保持高超音速性能的同时，具备了中程导弹的灵活性。(</w:t>
      </w:r>
      <w:hyperlink r:id="rId10">
        <w:r>
          <w:rPr>
            <w:color w:val="0000EE"/>
            <w:u w:val="single"/>
          </w:rPr>
          <w:t>俄罗斯到底向乌克兰发了什么导弹？各方回应来了</w:t>
        </w:r>
      </w:hyperlink>
      <w:r>
        <w:t>)</w:t>
      </w:r>
      <w:r/>
    </w:p>
    <w:p>
      <w:pPr>
        <w:pStyle w:val="Heading3"/>
      </w:pPr>
      <w:r>
        <w:t>试射前的预警</w:t>
      </w:r>
      <w:r/>
    </w:p>
    <w:p>
      <w:r/>
      <w:r>
        <w:t>俄罗斯在发射“榛树”导弹前30分钟通过“降低核风险中心”（NRRC）对美国发出预警。这一预警机制旨在减少核误判的风险，确保双方在紧急情况下能够及时沟通。(</w:t>
      </w:r>
      <w:hyperlink r:id="rId12">
        <w:r>
          <w:rPr>
            <w:color w:val="0000EE"/>
            <w:u w:val="single"/>
          </w:rPr>
          <w:t>普京回应“洲际导弹打击”传闻：俄军使用了新型中程高超音速导弹，未搭载核弹头</w:t>
        </w:r>
      </w:hyperlink>
      <w:r>
        <w:t>)</w:t>
      </w:r>
      <w:r/>
    </w:p>
    <w:p>
      <w:pPr>
        <w:pStyle w:val="Heading2"/>
      </w:pPr>
      <w:r>
        <w:t>战略目的</w:t>
      </w:r>
      <w:r/>
    </w:p>
    <w:p>
      <w:pPr>
        <w:pStyle w:val="Heading3"/>
      </w:pPr>
      <w:r>
        <w:t>展示核威慑能力</w:t>
      </w:r>
      <w:r/>
    </w:p>
    <w:p>
      <w:r/>
      <w:r>
        <w:t>俄罗斯此次连续试射三枚洲际导弹，旨在展示其强大的核威慑能力。普京明确表示，这是对北约成员国对俄罗斯的侵略行为的回应。通过这一举动，俄罗斯希望打消北约国家直接介入俄乌冲突的念头，防止冲突规模的进一步扩大。(</w:t>
      </w:r>
      <w:hyperlink r:id="rId11">
        <w:r>
          <w:rPr>
            <w:color w:val="0000EE"/>
            <w:u w:val="single"/>
          </w:rPr>
          <w:t>发射位置两西一东，潜射陆基均不缺席，俄军试射三款三枚洲际导弹</w:t>
        </w:r>
      </w:hyperlink>
      <w:r>
        <w:t>)</w:t>
      </w:r>
      <w:r/>
    </w:p>
    <w:p>
      <w:pPr>
        <w:pStyle w:val="Heading3"/>
      </w:pPr>
      <w:r>
        <w:t>回应萨尔马特试射失败</w:t>
      </w:r>
      <w:r/>
    </w:p>
    <w:p>
      <w:r/>
      <w:r>
        <w:t>2024年9月，俄罗斯在试射“萨尔马特”洲际弹道导弹时发生失败，直接炸毁了发射井。此次连续试射三枚不同型号的洲际导弹，也有挽回颜面的考虑。萨尔马特是一款最大射程高达1.8万公里的高超音速洲际弹道导弹，技术难度极高。(</w:t>
      </w:r>
      <w:hyperlink r:id="rId11">
        <w:r>
          <w:rPr>
            <w:color w:val="0000EE"/>
            <w:u w:val="single"/>
          </w:rPr>
          <w:t>发射位置两西一东，潜射陆基均不缺席，俄军试射三款三枚洲际导弹</w:t>
        </w:r>
      </w:hyperlink>
      <w:r>
        <w:t>)</w:t>
      </w:r>
      <w:r/>
    </w:p>
    <w:p>
      <w:pPr>
        <w:pStyle w:val="Heading3"/>
      </w:pPr>
      <w:r>
        <w:t>针对北约援助</w:t>
      </w:r>
      <w:r/>
    </w:p>
    <w:p>
      <w:r/>
      <w:r>
        <w:t>乌克兰近期向美国提出要求，希望获得“拉瑟姆（LRASM）”远程巡航导弹和“战斧”式巡航导弹。这些导弹的射程可达1000公里，能够威胁到俄罗斯首都莫斯科。俄罗斯此次试射洲际导弹，也是为了警告北约不要向乌克兰提供这些远程武器。(</w:t>
      </w:r>
      <w:hyperlink r:id="rId13">
        <w:r>
          <w:rPr>
            <w:color w:val="0000EE"/>
            <w:u w:val="single"/>
          </w:rPr>
          <w:t>俄罗斯海陆空天联合行动，发射三枚洲际导弹，警告西方悬崖勒马</w:t>
        </w:r>
      </w:hyperlink>
      <w:r>
        <w:t>)</w:t>
      </w:r>
      <w:r/>
    </w:p>
    <w:p>
      <w:pPr>
        <w:pStyle w:val="Heading2"/>
      </w:pPr>
      <w:r>
        <w:t>未来展望</w:t>
      </w:r>
      <w:r/>
    </w:p>
    <w:p>
      <w:pPr>
        <w:pStyle w:val="Heading3"/>
      </w:pPr>
      <w:r>
        <w:t>俄罗斯的立场</w:t>
      </w:r>
      <w:r/>
    </w:p>
    <w:p>
      <w:r/>
      <w:r>
        <w:t>普京表示，俄罗斯愿意单方面承诺，只要美国的类似武器不部署到世界任何地区，俄罗斯就不在任何地方部署中程导弹。他还强调，俄罗斯将进一步部署短程和中程导弹的问题，将取决于美国及其卫星国的行动。(</w:t>
      </w:r>
      <w:hyperlink r:id="rId12">
        <w:r>
          <w:rPr>
            <w:color w:val="0000EE"/>
            <w:u w:val="single"/>
          </w:rPr>
          <w:t>普京回应“洲际导弹打击”传闻：俄军使用了新型中程高超音速导弹，未搭载核弹头</w:t>
        </w:r>
      </w:hyperlink>
      <w:r>
        <w:t>)</w:t>
      </w:r>
      <w:r/>
    </w:p>
    <w:p>
      <w:pPr>
        <w:pStyle w:val="Heading3"/>
      </w:pPr>
      <w:r>
        <w:t>国际社会的呼吁</w:t>
      </w:r>
      <w:r/>
    </w:p>
    <w:p>
      <w:r/>
      <w:r>
        <w:t>联合国秘书长发言人表示，俄罗斯使用新型中程弹道导弹是“又一个令人担忧的事态发展”。他呼吁各方采取紧急措施缓和局势，避免冲突进一步升级。(</w:t>
      </w:r>
      <w:hyperlink r:id="rId12">
        <w:r>
          <w:rPr>
            <w:color w:val="0000EE"/>
            <w:u w:val="single"/>
          </w:rPr>
          <w:t>普京回应“洲际导弹打击”传闻：俄军使用了新型中程高超音速导弹，未搭载核弹头</w:t>
        </w:r>
      </w:hyperlink>
      <w:r>
        <w:t>)</w:t>
      </w:r>
      <w:r/>
    </w:p>
    <w:p>
      <w:pPr>
        <w:pStyle w:val="Heading3"/>
      </w:pPr>
      <w:r>
        <w:t>乌克兰的回应</w:t>
      </w:r>
      <w:r/>
    </w:p>
    <w:p>
      <w:r/>
      <w:r>
        <w:t>乌克兰总统泽连斯基表示，乌克兰“根据国际法”有权使用远程武器打击俄罗斯。他呼吁国际社会对俄罗斯的行为作出强烈反应，以传递明确的信息：这种行为是不可接受的。(</w:t>
      </w:r>
      <w:hyperlink r:id="rId12">
        <w:r>
          <w:rPr>
            <w:color w:val="0000EE"/>
            <w:u w:val="single"/>
          </w:rPr>
          <w:t>普京回应“洲际导弹打击”传闻：俄军使用了新型中程高超音速导弹，未搭载核弹头</w:t>
        </w:r>
      </w:hyperlink>
      <w:r>
        <w:t>)</w:t>
      </w:r>
      <w:r/>
    </w:p>
    <w:p>
      <w:pPr>
        <w:pStyle w:val="Heading2"/>
      </w:pPr>
      <w:r>
        <w:t>结论</w:t>
      </w:r>
      <w:r/>
    </w:p>
    <w:p>
      <w:r/>
      <w:r>
        <w:t>俄罗斯此次连续试射三枚洲际导弹，展示了其强大的核威慑能力。这一举动不仅是为了回应北约的“坚定正午”演习，也是为了警告北约不要向乌克兰提供远程武器。尽管俄罗斯在俄乌冲突中的表现并不好，但其核武库的存在使得北约国家在直接介入冲突时必须谨慎考虑。国际社会普遍呼吁各方保持冷静，通过对话和外交手段解决危机，避免局势进一步升级。</w:t>
      </w:r>
      <w:r/>
    </w:p>
    <w:p>
      <w:pPr>
        <w:pStyle w:val="Heading2"/>
      </w:pPr>
      <w:r>
        <w:t>参考列表</w:t>
      </w:r>
      <w:r/>
      <w:r/>
    </w:p>
    <w:p>
      <w:pPr>
        <w:pStyle w:val="ListBullet"/>
        <w:spacing w:line="240" w:lineRule="auto"/>
        <w:ind w:left="720"/>
      </w:pPr>
      <w:r/>
      <w:hyperlink r:id="rId10">
        <w:r>
          <w:rPr>
            <w:color w:val="0000EE"/>
            <w:u w:val="single"/>
          </w:rPr>
          <w:t>俄罗斯到底向乌克兰发了什么导弹？各方回应来了</w:t>
        </w:r>
      </w:hyperlink>
      <w:r/>
    </w:p>
    <w:p>
      <w:pPr>
        <w:pStyle w:val="ListBullet"/>
        <w:spacing w:line="240" w:lineRule="auto"/>
        <w:ind w:left="720"/>
      </w:pPr>
      <w:r/>
      <w:hyperlink r:id="rId12">
        <w:r>
          <w:rPr>
            <w:color w:val="0000EE"/>
            <w:u w:val="single"/>
          </w:rPr>
          <w:t>普京回应“洲际导弹打击”传闻：俄军使用了新型中程高超音速导弹，未搭载核弹头</w:t>
        </w:r>
      </w:hyperlink>
      <w:r/>
    </w:p>
    <w:p>
      <w:pPr>
        <w:pStyle w:val="ListBullet"/>
        <w:spacing w:line="240" w:lineRule="auto"/>
        <w:ind w:left="720"/>
      </w:pPr>
      <w:r/>
      <w:hyperlink r:id="rId11">
        <w:r>
          <w:rPr>
            <w:color w:val="0000EE"/>
            <w:u w:val="single"/>
          </w:rPr>
          <w:t>发射位置两西一东，潜射陆基均不缺席，俄军试射三款三枚洲际导弹</w:t>
        </w:r>
      </w:hyperlink>
      <w:r/>
    </w:p>
    <w:p>
      <w:pPr>
        <w:pStyle w:val="ListBullet"/>
        <w:spacing w:line="240" w:lineRule="auto"/>
        <w:ind w:left="720"/>
      </w:pPr>
      <w:r/>
      <w:hyperlink r:id="rId13">
        <w:r>
          <w:rPr>
            <w:color w:val="0000EE"/>
            <w:u w:val="single"/>
          </w:rPr>
          <w:t>俄罗斯海陆空天联合行动，发射三枚洲际导弹，警告西方悬崖勒马</w:t>
        </w:r>
      </w:hyperlink>
      <w:r/>
    </w:p>
    <w:p>
      <w:pPr>
        <w:pStyle w:val="ListBullet"/>
        <w:spacing w:line="240" w:lineRule="auto"/>
        <w:ind w:left="720"/>
      </w:pPr>
      <w:r/>
      <w:hyperlink r:id="rId14">
        <w:r>
          <w:rPr>
            <w:color w:val="0000EE"/>
            <w:u w:val="single"/>
          </w:rPr>
          <w:t>突发！乌军称俄罗斯发射一枚洲际弹道导弹！乌克兰发布警报：监测到俄军米格-31K战机、图-95战略轰炸机升空</w:t>
        </w:r>
      </w:hyperlink>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news.qq.com/rain/a/20241122A0AA1P00" TargetMode="External"/><Relationship Id="rId10" Type="http://schemas.openxmlformats.org/officeDocument/2006/relationships/hyperlink" Target="https://news.sina.com.cn/w/2024-11-22/doc-incwyiwa0422962.shtml" TargetMode="External"/><Relationship Id="rId11" Type="http://schemas.openxmlformats.org/officeDocument/2006/relationships/hyperlink" Target="https://news.qq.com/rain/a/20241031A09T2I00" TargetMode="External"/><Relationship Id="rId12" Type="http://schemas.openxmlformats.org/officeDocument/2006/relationships/hyperlink" Target="https://news.qq.com/rain/a/20241122A01XY000" TargetMode="External"/><Relationship Id="rId13" Type="http://schemas.openxmlformats.org/officeDocument/2006/relationships/hyperlink" Target="https://news.qq.com/rain/a/20241102A04QZZ00" TargetMode="External"/><Relationship Id="rId14" Type="http://schemas.openxmlformats.org/officeDocument/2006/relationships/hyperlink" Target="https://www.nbd.com.cn/articles/2024-11-21/3654578.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