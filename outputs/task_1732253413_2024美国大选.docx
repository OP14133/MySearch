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2024年美国大选详细报告</w:t>
      </w:r>
      <w:r/>
    </w:p>
    <w:p>
      <w:pPr>
        <w:pStyle w:val="Heading2"/>
      </w:pPr>
      <w:r>
        <w:t>一、选举背景</w:t>
      </w:r>
      <w:r/>
    </w:p>
    <w:p>
      <w:r/>
      <w:r>
        <w:t>2024年11月5日，美国举行了第60届总统选举，此次选举不仅是决定下一任美国总统的关键时刻，还涉及众议院全部435个席位及参议院33个议席的改选，以产生第119届美国国会。此次选举也是首次根据2020年美国人口普查的数据进行的总统选举(</w:t>
      </w:r>
      <w:hyperlink r:id="rId9">
        <w:r>
          <w:rPr>
            <w:color w:val="0000EE"/>
            <w:u w:val="single"/>
          </w:rPr>
          <w:t>2024年美国总统选举 - 维基百科，自由的百科全书</w:t>
        </w:r>
      </w:hyperlink>
      <w:r>
        <w:t>)。</w:t>
      </w:r>
      <w:r/>
    </w:p>
    <w:p>
      <w:pPr>
        <w:pStyle w:val="Heading2"/>
      </w:pPr>
      <w:r>
        <w:t>二、主要候选人及竞选搭档</w:t>
      </w:r>
      <w:r/>
    </w:p>
    <w:p>
      <w:pPr>
        <w:pStyle w:val="Heading3"/>
      </w:pPr>
      <w:r>
        <w:t>1. 唐纳德·特朗普（Donald Trump） - 共和党</w:t>
      </w:r>
      <w:r/>
      <w:r/>
    </w:p>
    <w:p>
      <w:pPr>
        <w:pStyle w:val="ListBullet"/>
        <w:spacing w:line="240" w:lineRule="auto"/>
        <w:ind w:left="720"/>
      </w:pPr>
      <w:r/>
      <w:r>
        <w:rPr>
          <w:b/>
        </w:rPr>
        <w:t>竞选搭档</w:t>
      </w:r>
      <w:r>
        <w:t>：J·D·万斯（JD Vance）</w:t>
      </w:r>
      <w:r/>
    </w:p>
    <w:p>
      <w:pPr>
        <w:pStyle w:val="ListBullet"/>
        <w:spacing w:line="240" w:lineRule="auto"/>
        <w:ind w:left="720"/>
      </w:pPr>
      <w:r/>
      <w:r>
        <w:rPr>
          <w:b/>
        </w:rPr>
        <w:t>背景</w:t>
      </w:r>
      <w:r>
        <w:t>：特朗普曾于2017年至2021年担任第45任美国总统。2024年3月12日，他在赢得华盛顿州共和党总统初选的40张党代表票后，已获得的党代表票数总计达到1,241张，超过获得提名所需的1,215张门槛。因此，共和党全国委员会宣布特朗普赢得2024年共和党总统候选人的提名，并在同年7月15至18日的全国党代表大会上正式确认(</w:t>
      </w:r>
      <w:hyperlink r:id="rId9">
        <w:r>
          <w:rPr>
            <w:color w:val="0000EE"/>
            <w:u w:val="single"/>
          </w:rPr>
          <w:t>2024年美国总统选举 - 维基百科，自由的百科全书</w:t>
        </w:r>
      </w:hyperlink>
      <w:r>
        <w:t>)。</w:t>
      </w:r>
      <w:r/>
      <w:r/>
    </w:p>
    <w:p>
      <w:pPr>
        <w:pStyle w:val="Heading3"/>
      </w:pPr>
      <w:r>
        <w:t>2. 卡玛拉·哈里斯（Kamala Harris） - 民主党</w:t>
      </w:r>
      <w:r/>
      <w:r/>
    </w:p>
    <w:p>
      <w:pPr>
        <w:pStyle w:val="ListBullet"/>
        <w:spacing w:line="240" w:lineRule="auto"/>
        <w:ind w:left="720"/>
      </w:pPr>
      <w:r/>
      <w:r>
        <w:rPr>
          <w:b/>
        </w:rPr>
        <w:t>竞选搭档</w:t>
      </w:r>
      <w:r>
        <w:t>：蒂姆·沃尔兹（Tim Walz）</w:t>
      </w:r>
      <w:r/>
    </w:p>
    <w:p>
      <w:pPr>
        <w:pStyle w:val="ListBullet"/>
        <w:spacing w:line="240" w:lineRule="auto"/>
        <w:ind w:left="720"/>
      </w:pPr>
      <w:r/>
      <w:r>
        <w:rPr>
          <w:b/>
        </w:rPr>
        <w:t>背景</w:t>
      </w:r>
      <w:r>
        <w:t>：哈里斯曾于2021年至2025年担任第49任美国副总统。2024年7月21日，拜登在个人社群X上宣布退出2024年总统选举，拜登退选3小时后，副总统哈里斯也在X上宣布竞选民主党总统候选人的提名。7月22日，哈里斯已获大多数民主党代表票的支持，预计成为民主党总统候选人，并且将会在同年8月19日至22日的民主党全国代表大会确认。8月6日，哈里斯提名时任明尼苏达州州长蒂姆·沃尔兹为竞选搭档(</w:t>
      </w:r>
      <w:hyperlink r:id="rId9">
        <w:r>
          <w:rPr>
            <w:color w:val="0000EE"/>
            <w:u w:val="single"/>
          </w:rPr>
          <w:t>2024年美国总统选举 - 维基百科，自由的百科全书</w:t>
        </w:r>
      </w:hyperlink>
      <w:r>
        <w:t>)。</w:t>
      </w:r>
      <w:r/>
      <w:r/>
    </w:p>
    <w:p>
      <w:pPr>
        <w:pStyle w:val="Heading2"/>
      </w:pPr>
      <w:r>
        <w:t>三、选举结果</w:t>
      </w:r>
      <w:r/>
    </w:p>
    <w:p>
      <w:pPr>
        <w:pStyle w:val="Heading3"/>
      </w:pPr>
      <w:r>
        <w:t>1. 总统选举</w:t>
      </w:r>
      <w:r/>
      <w:r/>
    </w:p>
    <w:p>
      <w:pPr>
        <w:pStyle w:val="ListBullet"/>
        <w:spacing w:line="240" w:lineRule="auto"/>
        <w:ind w:left="720"/>
      </w:pPr>
      <w:r/>
      <w:r>
        <w:rPr>
          <w:b/>
        </w:rPr>
        <w:t>特朗普</w:t>
      </w:r>
      <w:r>
        <w:t>：获得312张选举人票，胜出州/省31 + 缅-2。</w:t>
      </w:r>
      <w:r/>
    </w:p>
    <w:p>
      <w:pPr>
        <w:pStyle w:val="ListBullet"/>
        <w:spacing w:line="240" w:lineRule="auto"/>
        <w:ind w:left="720"/>
      </w:pPr>
      <w:r/>
      <w:r>
        <w:rPr>
          <w:b/>
        </w:rPr>
        <w:t>哈里斯</w:t>
      </w:r>
      <w:r>
        <w:t>：获得226张选举人票，胜出州/省19 + DC + 内-2。</w:t>
      </w:r>
      <w:r/>
    </w:p>
    <w:p>
      <w:pPr>
        <w:pStyle w:val="ListBullet"/>
        <w:spacing w:line="240" w:lineRule="auto"/>
        <w:ind w:left="720"/>
      </w:pPr>
      <w:r/>
      <w:r>
        <w:rPr>
          <w:b/>
        </w:rPr>
        <w:t>民选得票</w:t>
      </w:r>
      <w:r>
        <w:t>：特朗普获得76,705,154票，得票率50.0%；哈里斯获得74,153,671票，得票率48.3%。</w:t>
      </w:r>
      <w:r/>
      <w:r/>
    </w:p>
    <w:p>
      <w:pPr>
        <w:pStyle w:val="Heading3"/>
      </w:pPr>
      <w:r>
        <w:t>2. 国会选举</w:t>
      </w:r>
      <w:r/>
      <w:r/>
    </w:p>
    <w:p>
      <w:pPr>
        <w:pStyle w:val="ListBullet"/>
        <w:spacing w:line="240" w:lineRule="auto"/>
        <w:ind w:left="720"/>
      </w:pPr>
      <w:r/>
      <w:r>
        <w:rPr>
          <w:b/>
        </w:rPr>
        <w:t>众议院</w:t>
      </w:r>
      <w:r>
        <w:t>：共和党以较大优势领先于民主党。</w:t>
      </w:r>
      <w:r/>
    </w:p>
    <w:p>
      <w:pPr>
        <w:pStyle w:val="ListBullet"/>
        <w:spacing w:line="240" w:lineRule="auto"/>
        <w:ind w:left="720"/>
      </w:pPr>
      <w:r/>
      <w:r>
        <w:rPr>
          <w:b/>
        </w:rPr>
        <w:t>参议院</w:t>
      </w:r>
      <w:r>
        <w:t>：共和党已夺回参议院控制权，预计获得52席，民主党则未能保持多数席位(</w:t>
      </w:r>
      <w:hyperlink r:id="rId10">
        <w:r>
          <w:rPr>
            <w:color w:val="0000EE"/>
            <w:u w:val="single"/>
          </w:rPr>
          <w:t>美国大选2024多媒体直播：特朗普击败卡玛拉·哈里斯，共和党夺回参议院控制权 - BBC News 中文</w:t>
        </w:r>
      </w:hyperlink>
      <w:r>
        <w:t>)。</w:t>
      </w:r>
      <w:r/>
      <w:r/>
    </w:p>
    <w:p>
      <w:pPr>
        <w:pStyle w:val="Heading2"/>
      </w:pPr>
      <w:r>
        <w:t>四、关键议题及辩论</w:t>
      </w:r>
      <w:r/>
    </w:p>
    <w:p>
      <w:pPr>
        <w:pStyle w:val="Heading3"/>
      </w:pPr>
      <w:r>
        <w:t>1. 经济问题</w:t>
      </w:r>
      <w:r/>
      <w:r/>
    </w:p>
    <w:p>
      <w:pPr>
        <w:pStyle w:val="ListBullet"/>
        <w:spacing w:line="240" w:lineRule="auto"/>
        <w:ind w:left="720"/>
      </w:pPr>
      <w:r/>
      <w:r>
        <w:rPr>
          <w:b/>
        </w:rPr>
        <w:t>哈里斯</w:t>
      </w:r>
      <w:r>
        <w:t>：提出“机会经济”计划，强调为中产阶级和工薪阶层提供税收减免，特别是为年轻家庭提供6,000美元的税收减免，以及为首次购房者提供2.5万美元的首付援助。</w:t>
      </w:r>
      <w:r/>
    </w:p>
    <w:p>
      <w:pPr>
        <w:pStyle w:val="ListBullet"/>
        <w:spacing w:line="240" w:lineRule="auto"/>
        <w:ind w:left="720"/>
      </w:pPr>
      <w:r/>
      <w:r>
        <w:rPr>
          <w:b/>
        </w:rPr>
        <w:t>特朗普</w:t>
      </w:r>
      <w:r>
        <w:t>：强调关税和低通胀，提出多项价值数万亿美元的减税措施，包括延续他在2017年实施的减税措施，这些措施主要帮助富人。特朗普表示，他将通过提高增长速度和对进口产品征收关税来抵消减税(</w:t>
      </w:r>
      <w:hyperlink r:id="rId9">
        <w:r>
          <w:rPr>
            <w:color w:val="0000EE"/>
            <w:u w:val="single"/>
          </w:rPr>
          <w:t>2024年美国总统选举 - 维基百科，自由的百科全书</w:t>
        </w:r>
      </w:hyperlink>
      <w:r>
        <w:t>)。</w:t>
      </w:r>
      <w:r/>
      <w:r/>
    </w:p>
    <w:p>
      <w:pPr>
        <w:pStyle w:val="Heading3"/>
      </w:pPr>
      <w:r>
        <w:t>2. 医疗问题</w:t>
      </w:r>
      <w:r/>
      <w:r/>
    </w:p>
    <w:p>
      <w:pPr>
        <w:pStyle w:val="ListBullet"/>
        <w:spacing w:line="240" w:lineRule="auto"/>
        <w:ind w:left="720"/>
      </w:pPr>
      <w:r/>
      <w:r>
        <w:rPr>
          <w:b/>
        </w:rPr>
        <w:t>哈里斯</w:t>
      </w:r>
      <w:r>
        <w:t>：推崇《平价医疗法案》（Affordable Care Act），强调为更多美国人提供医疗保障。</w:t>
      </w:r>
      <w:r/>
    </w:p>
    <w:p>
      <w:pPr>
        <w:pStyle w:val="ListBullet"/>
        <w:spacing w:line="240" w:lineRule="auto"/>
        <w:ind w:left="720"/>
      </w:pPr>
      <w:r/>
      <w:r>
        <w:rPr>
          <w:b/>
        </w:rPr>
        <w:t>特朗普</w:t>
      </w:r>
      <w:r>
        <w:t>：主张私人保险，批评《平价医疗法案》，认为其增加了医疗成本(</w:t>
      </w:r>
      <w:hyperlink r:id="rId9">
        <w:r>
          <w:rPr>
            <w:color w:val="0000EE"/>
            <w:u w:val="single"/>
          </w:rPr>
          <w:t>2024年美国总统选举 - 维基百科，自由的百科全书</w:t>
        </w:r>
      </w:hyperlink>
      <w:r>
        <w:t>)。</w:t>
      </w:r>
      <w:r/>
      <w:r/>
    </w:p>
    <w:p>
      <w:pPr>
        <w:pStyle w:val="Heading3"/>
      </w:pPr>
      <w:r>
        <w:t>3. 气候变化</w:t>
      </w:r>
      <w:r/>
      <w:r/>
    </w:p>
    <w:p>
      <w:pPr>
        <w:pStyle w:val="ListBullet"/>
        <w:spacing w:line="240" w:lineRule="auto"/>
        <w:ind w:left="720"/>
      </w:pPr>
      <w:r/>
      <w:r>
        <w:rPr>
          <w:b/>
        </w:rPr>
        <w:t>哈里斯</w:t>
      </w:r>
      <w:r>
        <w:t>：强调清洁能源投资，支持减少化石燃料的使用，推动环保政策。</w:t>
      </w:r>
      <w:r/>
    </w:p>
    <w:p>
      <w:pPr>
        <w:pStyle w:val="ListBullet"/>
        <w:spacing w:line="240" w:lineRule="auto"/>
        <w:ind w:left="720"/>
      </w:pPr>
      <w:r/>
      <w:r>
        <w:rPr>
          <w:b/>
        </w:rPr>
        <w:t>特朗普</w:t>
      </w:r>
      <w:r>
        <w:t>：避谈气候变化，关注传统能源，批评清洁能源政策，认为其会损害美国经济(</w:t>
      </w:r>
      <w:hyperlink r:id="rId9">
        <w:r>
          <w:rPr>
            <w:color w:val="0000EE"/>
            <w:u w:val="single"/>
          </w:rPr>
          <w:t>2024年美国总统选举 - 维基百科，自由的百科全书</w:t>
        </w:r>
      </w:hyperlink>
      <w:r>
        <w:t>)。</w:t>
      </w:r>
      <w:r/>
      <w:r/>
    </w:p>
    <w:p>
      <w:pPr>
        <w:pStyle w:val="Heading3"/>
      </w:pPr>
      <w:r>
        <w:t>4. 移民问题</w:t>
      </w:r>
      <w:r/>
      <w:r/>
    </w:p>
    <w:p>
      <w:pPr>
        <w:pStyle w:val="ListBullet"/>
        <w:spacing w:line="240" w:lineRule="auto"/>
        <w:ind w:left="720"/>
      </w:pPr>
      <w:r/>
      <w:r>
        <w:rPr>
          <w:b/>
        </w:rPr>
        <w:t>哈里斯</w:t>
      </w:r>
      <w:r>
        <w:t>：支持移民改革，强调为无证移民提供合法化途径。</w:t>
      </w:r>
      <w:r/>
    </w:p>
    <w:p>
      <w:pPr>
        <w:pStyle w:val="ListBullet"/>
        <w:spacing w:line="240" w:lineRule="auto"/>
        <w:ind w:left="720"/>
      </w:pPr>
      <w:r/>
      <w:r>
        <w:rPr>
          <w:b/>
        </w:rPr>
        <w:t>特朗普</w:t>
      </w:r>
      <w:r>
        <w:t>：主张在美国与墨西哥修建隔离墙以封锁美国边境，提出实施美国历史上最大规模的无证移民驱逐行动，反对无证移民在美出生的子女自动获得公民身份(</w:t>
      </w:r>
      <w:hyperlink r:id="rId9">
        <w:r>
          <w:rPr>
            <w:color w:val="0000EE"/>
            <w:u w:val="single"/>
          </w:rPr>
          <w:t>2024年美国总统选举 - 维基百科，自由的百科全书</w:t>
        </w:r>
      </w:hyperlink>
      <w:r>
        <w:t>)。</w:t>
      </w:r>
      <w:r/>
      <w:r/>
    </w:p>
    <w:p>
      <w:pPr>
        <w:pStyle w:val="Heading3"/>
      </w:pPr>
      <w:r>
        <w:t>5. 国际关系</w:t>
      </w:r>
      <w:r/>
      <w:r/>
    </w:p>
    <w:p>
      <w:pPr>
        <w:pStyle w:val="ListBullet"/>
        <w:spacing w:line="240" w:lineRule="auto"/>
        <w:ind w:left="720"/>
      </w:pPr>
      <w:r/>
      <w:r>
        <w:rPr>
          <w:b/>
        </w:rPr>
        <w:t>哈里斯</w:t>
      </w:r>
      <w:r>
        <w:t>：强调多边主义，支持美国在国际事务中的领导地位，批评特朗普的单边主义政策。</w:t>
      </w:r>
      <w:r/>
    </w:p>
    <w:p>
      <w:pPr>
        <w:pStyle w:val="ListBullet"/>
        <w:spacing w:line="240" w:lineRule="auto"/>
        <w:ind w:left="720"/>
      </w:pPr>
      <w:r/>
      <w:r>
        <w:rPr>
          <w:b/>
        </w:rPr>
        <w:t>特朗普</w:t>
      </w:r>
      <w:r>
        <w:t>：主张单边主义和保护主义，批评美国在国际事务中的支出，特别是对乌克兰的支持。特朗普还表示，他将重新评估美国在北约中的角色，甚至可能退出北约(</w:t>
      </w:r>
      <w:hyperlink r:id="rId11">
        <w:r>
          <w:rPr>
            <w:color w:val="0000EE"/>
            <w:u w:val="single"/>
          </w:rPr>
          <w:t>美国大选2024：如果特朗普再当选总统，会做什么？ - BBC News 中文</w:t>
        </w:r>
      </w:hyperlink>
      <w:r>
        <w:t>)。</w:t>
      </w:r>
      <w:r/>
      <w:r/>
    </w:p>
    <w:p>
      <w:pPr>
        <w:pStyle w:val="Heading2"/>
      </w:pPr>
      <w:r>
        <w:t>五、选民反应及分析</w:t>
      </w:r>
      <w:r/>
    </w:p>
    <w:p>
      <w:pPr>
        <w:pStyle w:val="Heading3"/>
      </w:pPr>
      <w:r>
        <w:t>1. 选民选择特朗普的原因</w:t>
      </w:r>
      <w:r/>
      <w:r/>
    </w:p>
    <w:p>
      <w:pPr>
        <w:pStyle w:val="ListBullet"/>
        <w:spacing w:line="240" w:lineRule="auto"/>
        <w:ind w:left="720"/>
      </w:pPr>
      <w:r/>
      <w:r>
        <w:rPr>
          <w:b/>
        </w:rPr>
        <w:t>经济表现</w:t>
      </w:r>
      <w:r>
        <w:t>：许多选民认为特朗普在经济方面表现更好，尤其是在创造就业机会方面。尽管通货膨胀的大部分原因是新冠疫情等外部因素，但选民将责任归咎于即将离任的政府。</w:t>
      </w:r>
      <w:r/>
    </w:p>
    <w:p>
      <w:pPr>
        <w:pStyle w:val="ListBullet"/>
        <w:spacing w:line="240" w:lineRule="auto"/>
        <w:ind w:left="720"/>
      </w:pPr>
      <w:r/>
      <w:r>
        <w:rPr>
          <w:b/>
        </w:rPr>
        <w:t>移民政策</w:t>
      </w:r>
      <w:r>
        <w:t>：特朗普的强硬移民政策吸引了大量支持者，尤其是在南部边境问题上。</w:t>
      </w:r>
      <w:r/>
    </w:p>
    <w:p>
      <w:pPr>
        <w:pStyle w:val="ListBullet"/>
        <w:spacing w:line="240" w:lineRule="auto"/>
        <w:ind w:left="720"/>
      </w:pPr>
      <w:r/>
      <w:r>
        <w:rPr>
          <w:b/>
        </w:rPr>
        <w:t>国际事务</w:t>
      </w:r>
      <w:r>
        <w:t>：选民对美国在国际事务中的支出表示不满，特别是对乌克兰的支持，认为这些资金应该用于国内事务(</w:t>
      </w:r>
      <w:hyperlink r:id="rId10">
        <w:r>
          <w:rPr>
            <w:color w:val="0000EE"/>
            <w:u w:val="single"/>
          </w:rPr>
          <w:t>美国大选2024多媒体直播：特朗普击败卡玛拉·哈里斯，共和党夺回参议院控制权 - BBC News 中文</w:t>
        </w:r>
      </w:hyperlink>
      <w:r>
        <w:t>)。</w:t>
      </w:r>
      <w:r/>
      <w:r/>
    </w:p>
    <w:p>
      <w:pPr>
        <w:pStyle w:val="Heading3"/>
      </w:pPr>
      <w:r>
        <w:t>2. 选民选择哈里斯的原因</w:t>
      </w:r>
      <w:r/>
      <w:r/>
    </w:p>
    <w:p>
      <w:pPr>
        <w:pStyle w:val="ListBullet"/>
        <w:spacing w:line="240" w:lineRule="auto"/>
        <w:ind w:left="720"/>
      </w:pPr>
      <w:r/>
      <w:r>
        <w:rPr>
          <w:b/>
        </w:rPr>
        <w:t>性别和种族</w:t>
      </w:r>
      <w:r>
        <w:t>：哈里斯作为第一位女性总统候选人和第一位拥有亚裔血统的总统候选人，吸引了大量女性和少数族裔选民的支持。</w:t>
      </w:r>
      <w:r/>
    </w:p>
    <w:p>
      <w:pPr>
        <w:pStyle w:val="ListBullet"/>
        <w:spacing w:line="240" w:lineRule="auto"/>
        <w:ind w:left="720"/>
      </w:pPr>
      <w:r/>
      <w:r>
        <w:rPr>
          <w:b/>
        </w:rPr>
        <w:t>医疗改革</w:t>
      </w:r>
      <w:r>
        <w:t>：哈里斯的医疗改革计划得到了许多选民的认同，特别是那些支持《平价医疗法案》的选民。</w:t>
      </w:r>
      <w:r/>
    </w:p>
    <w:p>
      <w:pPr>
        <w:pStyle w:val="ListBullet"/>
        <w:spacing w:line="240" w:lineRule="auto"/>
        <w:ind w:left="720"/>
      </w:pPr>
      <w:r/>
      <w:r>
        <w:rPr>
          <w:b/>
        </w:rPr>
        <w:t>环保政策</w:t>
      </w:r>
      <w:r>
        <w:t>：哈里斯的环保政策和清洁能源投资计划吸引了环保意识较强的选民(</w:t>
      </w:r>
      <w:hyperlink r:id="rId9">
        <w:r>
          <w:rPr>
            <w:color w:val="0000EE"/>
            <w:u w:val="single"/>
          </w:rPr>
          <w:t>2024年美国总统选举 - 维基百科，自由的百科全书</w:t>
        </w:r>
      </w:hyperlink>
      <w:r>
        <w:t>)。</w:t>
      </w:r>
      <w:r/>
      <w:r/>
    </w:p>
    <w:p>
      <w:pPr>
        <w:pStyle w:val="Heading2"/>
      </w:pPr>
      <w:r>
        <w:t>六、国际反应</w:t>
      </w:r>
      <w:r/>
    </w:p>
    <w:p>
      <w:pPr>
        <w:pStyle w:val="Heading3"/>
      </w:pPr>
      <w:r>
        <w:t>1. 俄罗斯</w:t>
      </w:r>
      <w:r/>
      <w:r/>
    </w:p>
    <w:p>
      <w:pPr>
        <w:pStyle w:val="ListBullet"/>
        <w:spacing w:line="240" w:lineRule="auto"/>
        <w:ind w:left="720"/>
      </w:pPr>
      <w:r/>
      <w:r>
        <w:rPr>
          <w:b/>
        </w:rPr>
        <w:t>克里姆林宫</w:t>
      </w:r>
      <w:r>
        <w:t>：尽管特朗普在竞选期间避免批评普京，但克里姆林宫对特朗普的胜利并不感到兴奋。克里姆林宫发言人德米特里·佩斯科夫表示，俄罗斯对美国的政策没有改变的期望，认为美国是一个“不友好的国家”。</w:t>
      </w:r>
      <w:r/>
    </w:p>
    <w:p>
      <w:pPr>
        <w:pStyle w:val="ListBullet"/>
        <w:spacing w:line="240" w:lineRule="auto"/>
        <w:ind w:left="720"/>
      </w:pPr>
      <w:r/>
      <w:r>
        <w:rPr>
          <w:b/>
        </w:rPr>
        <w:t>分析</w:t>
      </w:r>
      <w:r>
        <w:t>：俄罗斯政治学家认为，特朗普的单边主义和保护主义倾向将使俄罗斯失去一位重要的美国倡导者，特别是在多边经济秩序方面。此外，特朗普可能减少对乌克兰的支持，这符合俄罗斯的利益(</w:t>
      </w:r>
      <w:hyperlink r:id="rId10">
        <w:r>
          <w:rPr>
            <w:color w:val="0000EE"/>
            <w:u w:val="single"/>
          </w:rPr>
          <w:t>美国大选2024多媒体直播：特朗普击败卡玛拉·哈里斯，共和党夺回参议院控制权 - BBC News 中文</w:t>
        </w:r>
      </w:hyperlink>
      <w:r>
        <w:t>)。</w:t>
      </w:r>
      <w:r/>
      <w:r/>
    </w:p>
    <w:p>
      <w:pPr>
        <w:pStyle w:val="Heading3"/>
      </w:pPr>
      <w:r>
        <w:t>2. 中国</w:t>
      </w:r>
      <w:r/>
      <w:r/>
    </w:p>
    <w:p>
      <w:pPr>
        <w:pStyle w:val="ListBullet"/>
        <w:spacing w:line="240" w:lineRule="auto"/>
        <w:ind w:left="720"/>
      </w:pPr>
      <w:r/>
      <w:r>
        <w:rPr>
          <w:b/>
        </w:rPr>
        <w:t>官方反应</w:t>
      </w:r>
      <w:r>
        <w:t>：中国官方对特朗普的胜利保持低调，没有立即发表评论。然而，分析人士认为，特朗普的再次当选可能加剧中美之间的紧张关系，特别是在贸易和技术领域。</w:t>
      </w:r>
      <w:r/>
    </w:p>
    <w:p>
      <w:pPr>
        <w:pStyle w:val="ListBullet"/>
        <w:spacing w:line="240" w:lineRule="auto"/>
        <w:ind w:left="720"/>
      </w:pPr>
      <w:r/>
      <w:r>
        <w:rPr>
          <w:b/>
        </w:rPr>
        <w:t>民众反应</w:t>
      </w:r>
      <w:r>
        <w:t>：中国民众对特朗普和哈里斯的竞选有不同的看法。一些人认为特朗普的保护主义政策可能对中国经济产生负面影响，而另一些人则认为哈里斯的政策可能更加激进，不利于中美关系的稳定(</w:t>
      </w:r>
      <w:hyperlink r:id="rId10">
        <w:r>
          <w:rPr>
            <w:color w:val="0000EE"/>
            <w:u w:val="single"/>
          </w:rPr>
          <w:t>美国大选2024多媒体直播：特朗普击败卡玛拉·哈里斯，共和党夺回参议院控制权 - BBC News 中文</w:t>
        </w:r>
      </w:hyperlink>
      <w:r>
        <w:t>)。</w:t>
      </w:r>
      <w:r/>
      <w:r/>
    </w:p>
    <w:p>
      <w:pPr>
        <w:pStyle w:val="Heading3"/>
      </w:pPr>
      <w:r>
        <w:t>3. 墨西哥</w:t>
      </w:r>
      <w:r/>
      <w:r/>
    </w:p>
    <w:p>
      <w:pPr>
        <w:pStyle w:val="ListBullet"/>
        <w:spacing w:line="240" w:lineRule="auto"/>
        <w:ind w:left="720"/>
      </w:pPr>
      <w:r/>
      <w:r>
        <w:rPr>
          <w:b/>
        </w:rPr>
        <w:t>墨西哥总统</w:t>
      </w:r>
      <w:r>
        <w:t>：克劳迪娅·辛鲍姆（Claudia Sheinbaum）表示，特朗普的胜利“不会让墨西哥感到担忧”。她强调墨西哥是一个自由、独立、主权的国家，将继续与美国保持良好关系。</w:t>
      </w:r>
      <w:r/>
    </w:p>
    <w:p>
      <w:pPr>
        <w:pStyle w:val="ListBullet"/>
        <w:spacing w:line="240" w:lineRule="auto"/>
        <w:ind w:left="720"/>
      </w:pPr>
      <w:r/>
      <w:r>
        <w:rPr>
          <w:b/>
        </w:rPr>
        <w:t>边境墙</w:t>
      </w:r>
      <w:r>
        <w:t>：特朗普承诺再次就任时将完成修建边境墙，以阻止移民进入美国。墨西哥对此表示关注，但并未公开反对(</w:t>
      </w:r>
      <w:hyperlink r:id="rId10">
        <w:r>
          <w:rPr>
            <w:color w:val="0000EE"/>
            <w:u w:val="single"/>
          </w:rPr>
          <w:t>美国大选2024多媒体直播：特朗普击败卡玛拉·哈里斯，共和党夺回参议院控制权 - BBC News 中文</w:t>
        </w:r>
      </w:hyperlink>
      <w:r>
        <w:t>)。</w:t>
      </w:r>
      <w:r/>
      <w:r/>
    </w:p>
    <w:p>
      <w:pPr>
        <w:pStyle w:val="Heading3"/>
      </w:pPr>
      <w:r>
        <w:t>4. 中东</w:t>
      </w:r>
      <w:r/>
      <w:r/>
    </w:p>
    <w:p>
      <w:pPr>
        <w:pStyle w:val="ListBullet"/>
        <w:spacing w:line="240" w:lineRule="auto"/>
        <w:ind w:left="720"/>
      </w:pPr>
      <w:r/>
      <w:r>
        <w:rPr>
          <w:b/>
        </w:rPr>
        <w:t>黎巴嫩</w:t>
      </w:r>
      <w:r>
        <w:t>：药剂师萨娜·埃尔·班吉（Sanaa El Banji）表示，特朗普和哈里斯都采取同样的政策，支持以色列。尽管特朗普更直接和透明，但中东地区的选民对美国的政策普遍感到失望。</w:t>
      </w:r>
      <w:r/>
    </w:p>
    <w:p>
      <w:pPr>
        <w:pStyle w:val="ListBullet"/>
        <w:spacing w:line="240" w:lineRule="auto"/>
        <w:ind w:left="720"/>
      </w:pPr>
      <w:r/>
      <w:r>
        <w:rPr>
          <w:b/>
        </w:rPr>
        <w:t>希望与担忧</w:t>
      </w:r>
      <w:r>
        <w:t>：一些黎巴嫩人希望特朗普的再次当选能带来和平，但也担心他的言出必行可能会加剧地区紧张局势(</w:t>
      </w:r>
      <w:hyperlink r:id="rId10">
        <w:r>
          <w:rPr>
            <w:color w:val="0000EE"/>
            <w:u w:val="single"/>
          </w:rPr>
          <w:t>美国大选2024多媒体直播：特朗普击败卡玛拉·哈里斯，共和党夺回参议院控制权 - BBC News 中文</w:t>
        </w:r>
      </w:hyperlink>
      <w:r>
        <w:t>)。</w:t>
      </w:r>
      <w:r/>
      <w:r/>
    </w:p>
    <w:p>
      <w:pPr>
        <w:pStyle w:val="Heading2"/>
      </w:pPr>
      <w:r>
        <w:t>七、特朗普的第二任期展望</w:t>
      </w:r>
      <w:r/>
    </w:p>
    <w:p>
      <w:pPr>
        <w:pStyle w:val="Heading3"/>
      </w:pPr>
      <w:r>
        <w:t>1. 经济政策</w:t>
      </w:r>
      <w:r/>
      <w:r/>
    </w:p>
    <w:p>
      <w:pPr>
        <w:pStyle w:val="ListBullet"/>
        <w:spacing w:line="240" w:lineRule="auto"/>
        <w:ind w:left="720"/>
      </w:pPr>
      <w:r/>
      <w:r>
        <w:rPr>
          <w:b/>
        </w:rPr>
        <w:t>减税</w:t>
      </w:r>
      <w:r>
        <w:t>：特朗普计划继续实施减税政策，特别是为富人和大公司减税。</w:t>
      </w:r>
      <w:r/>
    </w:p>
    <w:p>
      <w:pPr>
        <w:pStyle w:val="ListBullet"/>
        <w:spacing w:line="240" w:lineRule="auto"/>
        <w:ind w:left="720"/>
      </w:pPr>
      <w:r/>
      <w:r>
        <w:rPr>
          <w:b/>
        </w:rPr>
        <w:t>关税</w:t>
      </w:r>
      <w:r>
        <w:t>：特朗普表示将对所有进口商品征收“全球基本关税”，并对实施“不公平”贸易行为的国家进一步提高关税。</w:t>
      </w:r>
      <w:r/>
    </w:p>
    <w:p>
      <w:pPr>
        <w:pStyle w:val="ListBullet"/>
        <w:spacing w:line="240" w:lineRule="auto"/>
        <w:ind w:left="720"/>
      </w:pPr>
      <w:r/>
      <w:r>
        <w:rPr>
          <w:b/>
        </w:rPr>
        <w:t>能源</w:t>
      </w:r>
      <w:r>
        <w:t>：特朗普强调增加能源供应，降低家庭能源账单，支持传统能源产业的发展(</w:t>
      </w:r>
      <w:hyperlink r:id="rId11">
        <w:r>
          <w:rPr>
            <w:color w:val="0000EE"/>
            <w:u w:val="single"/>
          </w:rPr>
          <w:t>美国大选2024：如果特朗普再当选总统，会做什么？ - BBC News 中文</w:t>
        </w:r>
      </w:hyperlink>
      <w:r>
        <w:t>)。</w:t>
      </w:r>
      <w:r/>
      <w:r/>
    </w:p>
    <w:p>
      <w:pPr>
        <w:pStyle w:val="Heading3"/>
      </w:pPr>
      <w:r>
        <w:t>2. 国际政策</w:t>
      </w:r>
      <w:r/>
      <w:r/>
    </w:p>
    <w:p>
      <w:pPr>
        <w:pStyle w:val="ListBullet"/>
        <w:spacing w:line="240" w:lineRule="auto"/>
        <w:ind w:left="720"/>
      </w:pPr>
      <w:r/>
      <w:r>
        <w:rPr>
          <w:b/>
        </w:rPr>
        <w:t>北约</w:t>
      </w:r>
      <w:r>
        <w:t>：特朗普可能重新评估美国在北约中的角色，甚至考虑退出北约。</w:t>
      </w:r>
      <w:r/>
    </w:p>
    <w:p>
      <w:pPr>
        <w:pStyle w:val="ListBullet"/>
        <w:spacing w:line="240" w:lineRule="auto"/>
        <w:ind w:left="720"/>
      </w:pPr>
      <w:r/>
      <w:r>
        <w:rPr>
          <w:b/>
        </w:rPr>
        <w:t>乌克兰</w:t>
      </w:r>
      <w:r>
        <w:t>：特朗普质疑美国对乌克兰的军事援助规模，可能减少对乌克兰的支持。</w:t>
      </w:r>
      <w:r/>
    </w:p>
    <w:p>
      <w:pPr>
        <w:pStyle w:val="ListBullet"/>
        <w:spacing w:line="240" w:lineRule="auto"/>
        <w:ind w:left="720"/>
      </w:pPr>
      <w:r/>
      <w:r>
        <w:rPr>
          <w:b/>
        </w:rPr>
        <w:t>中国</w:t>
      </w:r>
      <w:r>
        <w:t>：特朗普的保护主义政策可能加剧中美之间的紧张关系，特别是在贸易和技术领域。他可能继续对中国的经济和技术崛起采取强硬立场(</w:t>
      </w:r>
      <w:hyperlink r:id="rId11">
        <w:r>
          <w:rPr>
            <w:color w:val="0000EE"/>
            <w:u w:val="single"/>
          </w:rPr>
          <w:t>美国大选2024：如果特朗普再当选总统，会做什么？ - BBC News 中文</w:t>
        </w:r>
      </w:hyperlink>
      <w:r>
        <w:t>)。</w:t>
      </w:r>
      <w:r/>
      <w:r/>
    </w:p>
    <w:p>
      <w:pPr>
        <w:pStyle w:val="Heading3"/>
      </w:pPr>
      <w:r>
        <w:t>3. 国内政策</w:t>
      </w:r>
      <w:r/>
      <w:r/>
    </w:p>
    <w:p>
      <w:pPr>
        <w:pStyle w:val="ListBullet"/>
        <w:spacing w:line="240" w:lineRule="auto"/>
        <w:ind w:left="720"/>
      </w:pPr>
      <w:r/>
      <w:r>
        <w:rPr>
          <w:b/>
        </w:rPr>
        <w:t>移民</w:t>
      </w:r>
      <w:r>
        <w:t>：特朗普计划恢复让无证移民申请庇护期间逗留在墨西哥的政策，并可能实施大规模的无证移民驱逐行动。</w:t>
      </w:r>
      <w:r/>
    </w:p>
    <w:p>
      <w:pPr>
        <w:pStyle w:val="ListBullet"/>
        <w:spacing w:line="240" w:lineRule="auto"/>
        <w:ind w:left="720"/>
      </w:pPr>
      <w:r/>
      <w:r>
        <w:rPr>
          <w:b/>
        </w:rPr>
        <w:t>医疗</w:t>
      </w:r>
      <w:r>
        <w:t>：特朗普主张私人保险，批评《平价医疗法案》，认为其增加了医疗成本。</w:t>
      </w:r>
      <w:r/>
    </w:p>
    <w:p>
      <w:pPr>
        <w:pStyle w:val="ListBullet"/>
        <w:spacing w:line="240" w:lineRule="auto"/>
        <w:ind w:left="720"/>
      </w:pPr>
      <w:r/>
      <w:r>
        <w:rPr>
          <w:b/>
        </w:rPr>
        <w:t>教育</w:t>
      </w:r>
      <w:r>
        <w:t>：特朗普希望公立学校教师必须“拥抱爱国主义价值观”，强调美国的传统文化和价值观(</w:t>
      </w:r>
      <w:hyperlink r:id="rId11">
        <w:r>
          <w:rPr>
            <w:color w:val="0000EE"/>
            <w:u w:val="single"/>
          </w:rPr>
          <w:t>美国大选2024：如果特朗普再当选总统，会做什么？ - BBC News 中文</w:t>
        </w:r>
      </w:hyperlink>
      <w:r>
        <w:t>)。</w:t>
      </w:r>
      <w:r/>
      <w:r/>
    </w:p>
    <w:p>
      <w:pPr>
        <w:pStyle w:val="Heading2"/>
      </w:pPr>
      <w:r>
        <w:t>八、结论</w:t>
      </w:r>
      <w:r/>
    </w:p>
    <w:p>
      <w:r/>
      <w:r>
        <w:t>2024年美国大选的结果显示，选民在经济、移民和国际事务等方面对特朗普的政策表示了更多的支持。特朗普的再次当选意味着美国将继续采取单边主义和保护主义政策，这可能对国际关系产生深远影响。特别是对俄罗斯、中国和墨西哥等国家，特朗普的政策可能会带来新的挑战和机遇。在国内，特朗普的经济和移民政策将继续影响美国社会的各个方面，而他的医疗和教育政策则可能引发更多的争议和讨论。</w:t>
      </w:r>
      <w:r/>
    </w:p>
    <w:p>
      <w:pPr>
        <w:pStyle w:val="Heading2"/>
      </w:pPr>
      <w:r>
        <w:t>参考列表</w:t>
      </w:r>
      <w:r/>
      <w:r/>
    </w:p>
    <w:p>
      <w:pPr>
        <w:pStyle w:val="ListBullet"/>
        <w:spacing w:line="240" w:lineRule="auto"/>
        <w:ind w:left="720"/>
      </w:pPr>
      <w:r/>
      <w:hyperlink r:id="rId10">
        <w:r>
          <w:rPr>
            <w:color w:val="0000EE"/>
            <w:u w:val="single"/>
          </w:rPr>
          <w:t>美国大选2024多媒体直播：特朗普击败卡玛拉·哈里斯，共和党夺回参议院控制权 - BBC News 中文</w:t>
        </w:r>
      </w:hyperlink>
      <w:r/>
    </w:p>
    <w:p>
      <w:pPr>
        <w:pStyle w:val="ListBullet"/>
        <w:spacing w:line="240" w:lineRule="auto"/>
        <w:ind w:left="720"/>
      </w:pPr>
      <w:r/>
      <w:hyperlink r:id="rId11">
        <w:r>
          <w:rPr>
            <w:color w:val="0000EE"/>
            <w:u w:val="single"/>
          </w:rPr>
          <w:t>美国大选2024：如果特朗普再当选总统，会做什么？ - BBC News 中文</w:t>
        </w:r>
      </w:hyperlink>
      <w:r/>
    </w:p>
    <w:p>
      <w:pPr>
        <w:pStyle w:val="ListBullet"/>
        <w:spacing w:line="240" w:lineRule="auto"/>
        <w:ind w:left="720"/>
      </w:pPr>
      <w:r/>
      <w:hyperlink r:id="rId9">
        <w:r>
          <w:rPr>
            <w:color w:val="0000EE"/>
            <w:u w:val="single"/>
          </w:rPr>
          <w:t>2024年美国总统选举 - 维基百科，自由的百科全书</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zh.wikipedia.org/zh-hans/2024%E5%B9%B4%E7%BE%8E%E5%9C%8B%E7%B8%BD%E7%B5%B1%E9%81%B8%E8%88%89" TargetMode="External"/><Relationship Id="rId10" Type="http://schemas.openxmlformats.org/officeDocument/2006/relationships/hyperlink" Target="https://www.bbc.com/zhongwen/live/world-69460763/simp" TargetMode="External"/><Relationship Id="rId11" Type="http://schemas.openxmlformats.org/officeDocument/2006/relationships/hyperlink" Target="https://www.bbc.com/zhongwen/simp/world-67320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