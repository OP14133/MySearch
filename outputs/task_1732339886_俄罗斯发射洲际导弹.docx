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俄罗斯发射洲际导弹：背景、动机与国际反应</w:t>
      </w:r>
      <w:r/>
    </w:p>
    <w:p>
      <w:pPr>
        <w:pStyle w:val="Heading2"/>
      </w:pPr>
      <w:r>
        <w:t>引言</w:t>
      </w:r>
      <w:r/>
    </w:p>
    <w:p>
      <w:r/>
      <w:r>
        <w:t>2024年11月21日，俄罗斯总统普京在电视讲话中宣布，俄军对乌克兰军工企业进行了联合打击，并测试了代号为“榛树”的新型中程高超音速导弹。这一举动引发了国际社会的广泛关注和讨论。本文将从历史背景、战略考量、国际反应等方面，详细分析俄罗斯此次发射洲际导弹的动机及其可能的影响。</w:t>
      </w:r>
      <w:r/>
    </w:p>
    <w:p>
      <w:pPr>
        <w:pStyle w:val="Heading2"/>
      </w:pPr>
      <w:r>
        <w:t>历史背景</w:t>
      </w:r>
      <w:r/>
    </w:p>
    <w:p>
      <w:pPr>
        <w:pStyle w:val="Heading3"/>
      </w:pPr>
      <w:r>
        <w:t>洲际弹道导弹的发展</w:t>
      </w:r>
      <w:r/>
    </w:p>
    <w:p>
      <w:r/>
      <w:r>
        <w:t>自冷战时期以来，洲际弹道导弹（ICBM）一直是大国间威慑和平衡的重要工具。1957年，苏联成功发射了世界上第一颗人造卫星，标志着美苏两国在太空竞赛中的激烈竞争。随着技术的进步，双方逐渐将目光转向能够携带核武器、打击全球任何目标的洲际弹道导弹上。上世纪六七十年代，美国和苏联分别研制出了“民兵”系列和“SS-18撒旦”等标志性型号，并建立了庞大的陆基、海基及空基三位一体的战略核力量体系。(</w:t>
      </w:r>
      <w:hyperlink r:id="rId9">
        <w:r>
          <w:rPr>
            <w:color w:val="0000EE"/>
            <w:u w:val="single"/>
          </w:rPr>
          <w:t>俄罗斯洲际弹道导弹试射：背后的历史与战略考量！</w:t>
        </w:r>
      </w:hyperlink>
      <w:r>
        <w:t>)</w:t>
      </w:r>
      <w:r/>
    </w:p>
    <w:p>
      <w:pPr>
        <w:pStyle w:val="Heading3"/>
      </w:pPr>
      <w:r>
        <w:t>《中导条约》的终结</w:t>
      </w:r>
      <w:r/>
    </w:p>
    <w:p>
      <w:r/>
      <w:r>
        <w:t>2019年，美国退出了《中程导弹条约》（INF），这一条约曾禁止美俄两国生产和部署射程在500至5500公里的陆基巡航导弹和弹道导弹。美国的退出引发了俄罗斯的强烈不满，俄罗斯随后也开始研发和部署中程导弹。(</w:t>
      </w:r>
      <w:hyperlink r:id="rId10">
        <w:r>
          <w:rPr>
            <w:color w:val="0000EE"/>
            <w:u w:val="single"/>
          </w:rPr>
          <w:t>普京回应“洲际导弹打击”传闻：俄军使用了新型中程高超音速导弹，未搭载核弹头</w:t>
        </w:r>
      </w:hyperlink>
      <w:r>
        <w:t>)</w:t>
      </w:r>
      <w:r/>
    </w:p>
    <w:p>
      <w:pPr>
        <w:pStyle w:val="Heading2"/>
      </w:pPr>
      <w:r>
        <w:t>战略考量</w:t>
      </w:r>
      <w:r/>
    </w:p>
    <w:p>
      <w:pPr>
        <w:pStyle w:val="Heading3"/>
      </w:pPr>
      <w:r>
        <w:t>俄罗斯的动机</w:t>
      </w:r>
      <w:r/>
    </w:p>
    <w:p>
      <w:pPr>
        <w:pStyle w:val="Heading4"/>
      </w:pPr>
      <w:r>
        <w:t>回应乌军袭击</w:t>
      </w:r>
      <w:r/>
    </w:p>
    <w:p>
      <w:r/>
      <w:r>
        <w:t>近期，乌克兰军队首次使用美国制造的陆军战术导弹系统（ATACMS）和英国制造的“风暴之影”巡航导弹袭击了俄罗斯境内的军事设施。这些袭击引发了俄罗斯的强烈反应。普京在讲话中明确表示，这些袭击使俄乌冲突具有了全球性质，俄罗斯必须采取行动回应。(</w:t>
      </w:r>
      <w:hyperlink r:id="rId11">
        <w:r>
          <w:rPr>
            <w:color w:val="0000EE"/>
            <w:u w:val="single"/>
          </w:rPr>
          <w:t>俄称向乌工业区发射新型中程导弹、多方回应，紧张局势再升级？</w:t>
        </w:r>
      </w:hyperlink>
      <w:r>
        <w:t>)</w:t>
      </w:r>
      <w:r/>
    </w:p>
    <w:p>
      <w:pPr>
        <w:pStyle w:val="Heading4"/>
      </w:pPr>
      <w:r>
        <w:t>展示军事实力</w:t>
      </w:r>
      <w:r/>
    </w:p>
    <w:p>
      <w:r/>
      <w:r>
        <w:t>俄罗斯此次发射新型中程高超音速导弹，旨在展示其强大的军事实力和先进的技术。据普京介绍，“榛树”导弹能够以10马赫的速度攻击目标，目前尚无法拦截。这种导弹的使用不仅展示了俄罗斯的技术优势，也向国际社会发出了明确的警告信号。(</w:t>
      </w:r>
      <w:hyperlink r:id="rId10">
        <w:r>
          <w:rPr>
            <w:color w:val="0000EE"/>
            <w:u w:val="single"/>
          </w:rPr>
          <w:t>普京回应“洲际导弹打击”传闻：俄军使用了新型中程高超音速导弹，未搭载核弹头</w:t>
        </w:r>
      </w:hyperlink>
      <w:r>
        <w:t>)</w:t>
      </w:r>
      <w:r/>
    </w:p>
    <w:p>
      <w:pPr>
        <w:pStyle w:val="Heading4"/>
      </w:pPr>
      <w:r>
        <w:t>应对北约威胁</w:t>
      </w:r>
      <w:r/>
    </w:p>
    <w:p>
      <w:r/>
      <w:r>
        <w:t>北约的东扩和对乌克兰的支持一直是俄罗斯面临的重大威胁。此次发射导弹也是对北约的一种威慑手段。俄罗斯希望通过展示其核力量，遏制北约可能对俄罗斯领土发动的攻击。(</w:t>
      </w:r>
      <w:hyperlink r:id="rId12">
        <w:r>
          <w:rPr>
            <w:color w:val="0000EE"/>
            <w:u w:val="single"/>
          </w:rPr>
          <w:t>俄罗斯海陆空天联合行动，发射三枚洲际导弹，警告西方悬崖勒马</w:t>
        </w:r>
      </w:hyperlink>
      <w:r>
        <w:t>)</w:t>
      </w:r>
      <w:r/>
    </w:p>
    <w:p>
      <w:pPr>
        <w:pStyle w:val="Heading3"/>
      </w:pPr>
      <w:r>
        <w:t>俄罗斯的战略核力量</w:t>
      </w:r>
      <w:r/>
    </w:p>
    <w:p>
      <w:pPr>
        <w:pStyle w:val="Heading4"/>
      </w:pPr>
      <w:r>
        <w:t>三位一体核力量</w:t>
      </w:r>
      <w:r/>
    </w:p>
    <w:p>
      <w:r/>
      <w:r>
        <w:t>俄罗斯拥有陆基、海基和空基三位一体的战略核力量。此次演习中，俄军展示了“亚尔斯”陆基机动式洲际弹道导弹、“布拉瓦”潜射洲际弹道导弹和“青斑”潜射洲际弹道导弹，以及图-95MS远程战略轰炸机发射的空射巡航导弹。(</w:t>
      </w:r>
      <w:hyperlink r:id="rId13">
        <w:r>
          <w:rPr>
            <w:color w:val="0000EE"/>
            <w:u w:val="single"/>
          </w:rPr>
          <w:t>俄罗斯海陆空天联合行动，发射三枚洲际导弹，警告西方悬崖勒马</w:t>
        </w:r>
      </w:hyperlink>
      <w:r>
        <w:t>)</w:t>
      </w:r>
      <w:r/>
    </w:p>
    <w:p>
      <w:pPr>
        <w:pStyle w:val="Heading4"/>
      </w:pPr>
      <w:r>
        <w:t>核威慑政策</w:t>
      </w:r>
      <w:r/>
    </w:p>
    <w:p>
      <w:r/>
      <w:r>
        <w:t>俄罗斯的核威慑政策一直强调核武器是确保国家安全的最终手段。普京在讲话中表示，俄罗斯无意卷入军备竞赛，但会保持核力量在必要水平。他还提到，俄罗斯现代化核武器装备率已达约94%，并将继续更新战略火箭军的武器系统。(</w:t>
      </w:r>
      <w:hyperlink r:id="rId10">
        <w:r>
          <w:rPr>
            <w:color w:val="0000EE"/>
            <w:u w:val="single"/>
          </w:rPr>
          <w:t>普京回应“洲际导弹打击”传闻：俄军使用了新型中程高超音速导弹，未搭载核弹头</w:t>
        </w:r>
      </w:hyperlink>
      <w:r>
        <w:t>)</w:t>
      </w:r>
      <w:r/>
    </w:p>
    <w:p>
      <w:pPr>
        <w:pStyle w:val="Heading2"/>
      </w:pPr>
      <w:r>
        <w:t>国际反应</w:t>
      </w:r>
      <w:r/>
    </w:p>
    <w:p>
      <w:pPr>
        <w:pStyle w:val="Heading3"/>
      </w:pPr>
      <w:r>
        <w:t>乌克兰的回应</w:t>
      </w:r>
      <w:r/>
    </w:p>
    <w:p>
      <w:r/>
      <w:r>
        <w:t>乌克兰总统泽连斯基在X平台上发文称，俄罗斯承认使用了新型武器，这是事态的“又一次严重升级”，进一步证明俄罗斯对和平没有兴趣。泽连斯基呼吁国际社会对俄罗斯的行为做出“强有力”的回应。(</w:t>
      </w:r>
      <w:hyperlink r:id="rId10">
        <w:r>
          <w:rPr>
            <w:color w:val="0000EE"/>
            <w:u w:val="single"/>
          </w:rPr>
          <w:t>普京回应“洲际导弹打击”传闻：俄军使用了新型中程高超音速导弹，未搭载核弹头</w:t>
        </w:r>
      </w:hyperlink>
      <w:r>
        <w:t>)</w:t>
      </w:r>
      <w:r/>
    </w:p>
    <w:p>
      <w:pPr>
        <w:pStyle w:val="Heading3"/>
      </w:pPr>
      <w:r>
        <w:t>美国的反应</w:t>
      </w:r>
      <w:r/>
    </w:p>
    <w:p>
      <w:r/>
      <w:r>
        <w:t>美国国家安全委员会在21日发表声明称，俄罗斯发射了“针对乌克兰的实验性中程弹道导弹”。声明指出，俄罗斯很可能只有“少量”这种导弹，并试图用它来恐吓乌克兰及其支持者。美国官员还表示，美国最近几天已向乌克兰及其他盟友告知了俄可能使用这种武器的情况，以帮助他们做好准备。(</w:t>
      </w:r>
      <w:hyperlink r:id="rId11">
        <w:r>
          <w:rPr>
            <w:color w:val="0000EE"/>
            <w:u w:val="single"/>
          </w:rPr>
          <w:t>俄称向乌工业区发射新型中程导弹、多方回应，紧张局势再升级？</w:t>
        </w:r>
      </w:hyperlink>
      <w:r>
        <w:t>)</w:t>
      </w:r>
      <w:r/>
    </w:p>
    <w:p>
      <w:pPr>
        <w:pStyle w:val="Heading3"/>
      </w:pPr>
      <w:r>
        <w:t>北约的反应</w:t>
      </w:r>
      <w:r/>
    </w:p>
    <w:p>
      <w:r/>
      <w:r>
        <w:t>北约发言人法拉赫拉拉表示，俄罗斯使用新型中程弹道导弹袭击乌克兰不会影响战争进程，也不会影响西方对乌克兰的支持。他强调，北约将继续支持乌克兰，并采取必要措施保护盟国的安全。(</w:t>
      </w:r>
      <w:hyperlink r:id="rId10">
        <w:r>
          <w:rPr>
            <w:color w:val="0000EE"/>
            <w:u w:val="single"/>
          </w:rPr>
          <w:t>普京回应“洲际导弹打击”传闻：俄军使用了新型中程高超音速导弹，未搭载核弹头</w:t>
        </w:r>
      </w:hyperlink>
      <w:r>
        <w:t>)</w:t>
      </w:r>
      <w:r/>
    </w:p>
    <w:p>
      <w:pPr>
        <w:pStyle w:val="Heading3"/>
      </w:pPr>
      <w:r>
        <w:t>欧洲的反应</w:t>
      </w:r>
      <w:r/>
    </w:p>
    <w:p>
      <w:r/>
      <w:r>
        <w:t>欧洲国家对俄罗斯的举动表示担忧。乌克兰议会国防和情报委员会主席科斯坚科称，俄方21日的袭击不会令乌改变其作战方式，包括对俄罗斯境内的目标进行自卫反击。(</w:t>
      </w:r>
      <w:hyperlink r:id="rId11">
        <w:r>
          <w:rPr>
            <w:color w:val="0000EE"/>
            <w:u w:val="single"/>
          </w:rPr>
          <w:t>俄称向乌工业区发射新型中程导弹、多方回应，紧张局势再升级？</w:t>
        </w:r>
      </w:hyperlink>
      <w:r>
        <w:t>)</w:t>
      </w:r>
      <w:r/>
    </w:p>
    <w:p>
      <w:pPr>
        <w:pStyle w:val="Heading3"/>
      </w:pPr>
      <w:r>
        <w:t>中国的立场</w:t>
      </w:r>
      <w:r/>
    </w:p>
    <w:p>
      <w:r/>
      <w:r>
        <w:t>中国外交部表示，希望各方采取紧急措施缓和局势，通过对话和谈判解决争端。中国一直强调维护全球和平与稳定，反对任何可能加剧紧张局势的行为。(</w:t>
      </w:r>
      <w:hyperlink r:id="rId11">
        <w:r>
          <w:rPr>
            <w:color w:val="0000EE"/>
            <w:u w:val="single"/>
          </w:rPr>
          <w:t>俄称向乌工业区发射新型中程导弹、多方回应，紧张局势再升级？</w:t>
        </w:r>
      </w:hyperlink>
      <w:r>
        <w:t>)</w:t>
      </w:r>
      <w:r/>
    </w:p>
    <w:p>
      <w:pPr>
        <w:pStyle w:val="Heading2"/>
      </w:pPr>
      <w:r>
        <w:t>未来展望</w:t>
      </w:r>
      <w:r/>
    </w:p>
    <w:p>
      <w:pPr>
        <w:pStyle w:val="Heading3"/>
      </w:pPr>
      <w:r>
        <w:t>冲突升级的可能性</w:t>
      </w:r>
      <w:r/>
    </w:p>
    <w:p>
      <w:r/>
      <w:r>
        <w:t>俄罗斯国际事务委员会学术主任安德烈·科尔图诺夫表示，普京21日的讲话在某种程度上标志着冲突升级的新阶段，从根本上改变了当前对抗的态势。许多西方领导人一段时间以来一直表现出对冲突升级缺乏准备，这增加了危险性。(</w:t>
      </w:r>
      <w:hyperlink r:id="rId11">
        <w:r>
          <w:rPr>
            <w:color w:val="0000EE"/>
            <w:u w:val="single"/>
          </w:rPr>
          <w:t>俄称向乌工业区发射新型中程导弹、多方回应，紧张局势再升级？</w:t>
        </w:r>
      </w:hyperlink>
      <w:r>
        <w:t>)</w:t>
      </w:r>
      <w:r/>
    </w:p>
    <w:p>
      <w:pPr>
        <w:pStyle w:val="Heading3"/>
      </w:pPr>
      <w:r>
        <w:t>核威慑的长期影响</w:t>
      </w:r>
      <w:r/>
    </w:p>
    <w:p>
      <w:r/>
      <w:r>
        <w:t>尽管俄罗斯此次发射的是中程高超音速导弹，但其明确表示未来可能使用洲际导弹进行打击。这种威胁不仅针对乌克兰，也针对那些允许其武器被用来袭击俄罗斯的国家。这表明俄罗斯在核威慑方面采取了更为强硬的立场，可能会进一步加剧国际紧张局势。(</w:t>
      </w:r>
      <w:hyperlink r:id="rId10">
        <w:r>
          <w:rPr>
            <w:color w:val="0000EE"/>
            <w:u w:val="single"/>
          </w:rPr>
          <w:t>普京回应“洲际导弹打击”传闻：俄军使用了新型中程高超音速导弹，未搭载核弹头</w:t>
        </w:r>
      </w:hyperlink>
      <w:r>
        <w:t>)</w:t>
      </w:r>
      <w:r/>
    </w:p>
    <w:p>
      <w:pPr>
        <w:pStyle w:val="Heading3"/>
      </w:pPr>
      <w:r>
        <w:t>国际社会的应对</w:t>
      </w:r>
      <w:r/>
    </w:p>
    <w:p>
      <w:r/>
      <w:r>
        <w:t>国际社会需要共同努力，通过对话和外交手段缓和俄乌冲突。联合国秘书长发言人表示，目前的情况“正朝着错误的方向发展”，希望各方采取紧急措施缓和局势。(</w:t>
      </w:r>
      <w:hyperlink r:id="rId10">
        <w:r>
          <w:rPr>
            <w:color w:val="0000EE"/>
            <w:u w:val="single"/>
          </w:rPr>
          <w:t>普京回应“洲际导弹打击”传闻：俄军使用了新型中程高超音速导弹，未搭载核弹头</w:t>
        </w:r>
      </w:hyperlink>
      <w:r>
        <w:t>)</w:t>
      </w:r>
      <w:r/>
    </w:p>
    <w:p>
      <w:pPr>
        <w:pStyle w:val="Heading2"/>
      </w:pPr>
      <w:r>
        <w:t>结论</w:t>
      </w:r>
      <w:r/>
    </w:p>
    <w:p>
      <w:r/>
      <w:r>
        <w:t>俄罗斯此次发射新型中程高超音速导弹，不仅是对乌克兰使用西方远程武器袭击俄领土的回应，也是对北约的一种威慑手段。这一举动展示了俄罗斯强大的军事实力和技术优势，但同时也加剧了国际紧张局势。国际社会需要共同努力，通过对话和外交手段解决争端，避免局势进一步升级。</w:t>
      </w:r>
      <w:r/>
    </w:p>
    <w:p>
      <w:pPr>
        <w:pStyle w:val="Heading2"/>
      </w:pPr>
      <w:r>
        <w:t>参考列表</w:t>
      </w:r>
      <w:r/>
      <w:r/>
    </w:p>
    <w:p>
      <w:pPr>
        <w:pStyle w:val="ListBullet"/>
        <w:spacing w:line="240" w:lineRule="auto"/>
        <w:ind w:left="720"/>
      </w:pPr>
      <w:r/>
      <w:hyperlink r:id="rId9">
        <w:r>
          <w:rPr>
            <w:color w:val="0000EE"/>
            <w:u w:val="single"/>
          </w:rPr>
          <w:t>俄罗斯洲际弹道导弹试射：背后的历史与战略考量！</w:t>
        </w:r>
      </w:hyperlink>
      <w:r/>
    </w:p>
    <w:p>
      <w:pPr>
        <w:pStyle w:val="ListBullet"/>
        <w:spacing w:line="240" w:lineRule="auto"/>
        <w:ind w:left="720"/>
      </w:pPr>
      <w:r/>
      <w:hyperlink r:id="rId10">
        <w:r>
          <w:rPr>
            <w:color w:val="0000EE"/>
            <w:u w:val="single"/>
          </w:rPr>
          <w:t>普京回应“洲际导弹打击”传闻：俄军使用了新型中程高超音速导弹，未搭载核弹头</w:t>
        </w:r>
      </w:hyperlink>
      <w:r/>
    </w:p>
    <w:p>
      <w:pPr>
        <w:pStyle w:val="ListBullet"/>
        <w:spacing w:line="240" w:lineRule="auto"/>
        <w:ind w:left="720"/>
      </w:pPr>
      <w:r/>
      <w:hyperlink r:id="rId11">
        <w:r>
          <w:rPr>
            <w:color w:val="0000EE"/>
            <w:u w:val="single"/>
          </w:rPr>
          <w:t>俄称向乌工业区发射新型中程导弹、多方回应，紧张局势再升级？</w:t>
        </w:r>
      </w:hyperlink>
      <w:r/>
    </w:p>
    <w:p>
      <w:pPr>
        <w:pStyle w:val="ListBullet"/>
        <w:spacing w:line="240" w:lineRule="auto"/>
        <w:ind w:left="720"/>
      </w:pPr>
      <w:r/>
      <w:hyperlink r:id="rId12">
        <w:r>
          <w:rPr>
            <w:color w:val="0000EE"/>
            <w:u w:val="single"/>
          </w:rPr>
          <w:t>俄罗斯海陆空天联合行动，发射三枚洲际导弹，警告西方悬崖勒马</w:t>
        </w:r>
      </w:hyperlink>
      <w:r/>
    </w:p>
    <w:p>
      <w:pPr>
        <w:pStyle w:val="ListBullet"/>
        <w:spacing w:line="240" w:lineRule="auto"/>
        <w:ind w:left="720"/>
      </w:pPr>
      <w:r/>
      <w:hyperlink r:id="rId13">
        <w:r>
          <w:rPr>
            <w:color w:val="0000EE"/>
            <w:u w:val="single"/>
          </w:rPr>
          <w:t>俄罗斯海陆空天联合行动，发射三枚洲际导弹，警告西方悬崖勒马</w:t>
        </w:r>
      </w:hyperlink>
      <w:r/>
    </w:p>
    <w:p>
      <w:pPr>
        <w:pStyle w:val="ListBullet"/>
        <w:spacing w:line="240" w:lineRule="auto"/>
        <w:ind w:left="720"/>
      </w:pPr>
      <w:r/>
      <w:hyperlink r:id="rId14">
        <w:r>
          <w:rPr>
            <w:color w:val="0000EE"/>
            <w:u w:val="single"/>
          </w:rPr>
          <w:t>普京亲自坐镇指挥，3发洲际导弹点火齐射，为俄罗斯挽回了颜面</w:t>
        </w:r>
      </w:hyperlink>
      <w:r/>
    </w:p>
    <w:p>
      <w:pPr>
        <w:pStyle w:val="ListBullet"/>
        <w:spacing w:line="240" w:lineRule="auto"/>
        <w:ind w:left="720"/>
      </w:pPr>
      <w:r/>
      <w:hyperlink r:id="rId15">
        <w:r>
          <w:rPr>
            <w:color w:val="0000EE"/>
            <w:u w:val="single"/>
          </w:rPr>
          <w:t>对俄罗斯来说，核武器是最终的谈判筹码</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ohu.com/a/821909264_121885030" TargetMode="External"/><Relationship Id="rId10" Type="http://schemas.openxmlformats.org/officeDocument/2006/relationships/hyperlink" Target="https://www.guancha.cn/internation/2024_11_22_756366.shtml" TargetMode="External"/><Relationship Id="rId11" Type="http://schemas.openxmlformats.org/officeDocument/2006/relationships/hyperlink" Target="https://www.thepaper.cn/newsDetail_forward_29423420" TargetMode="External"/><Relationship Id="rId12" Type="http://schemas.openxmlformats.org/officeDocument/2006/relationships/hyperlink" Target="https://news.qq.com/rain/a/20241102A04QZZ00" TargetMode="External"/><Relationship Id="rId13" Type="http://schemas.openxmlformats.org/officeDocument/2006/relationships/hyperlink" Target="https://news.qq.com/rain/a/20241030A051HH00" TargetMode="External"/><Relationship Id="rId14" Type="http://schemas.openxmlformats.org/officeDocument/2006/relationships/hyperlink" Target="https://news.qq.com/rain/a/20241030A038YG00" TargetMode="External"/><Relationship Id="rId15" Type="http://schemas.openxmlformats.org/officeDocument/2006/relationships/hyperlink" Target="https://cn.nytimes.com/usa/20241120/russia-nuclear-weapons-ukra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