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2024英雄联盟全球总决赛（S14）详细报告</w:t>
      </w:r>
      <w:r/>
    </w:p>
    <w:p>
      <w:pPr>
        <w:pStyle w:val="Heading2"/>
      </w:pPr>
      <w:r>
        <w:t>序言</w:t>
      </w:r>
      <w:r/>
    </w:p>
    <w:p>
      <w:r/>
      <w:r>
        <w:t>2024年英雄联盟全球总决赛（S14）于10月20日至11月2日在英国伦敦O2体育馆隆重举行。本次总决赛汇聚了来自全球各大赛区的顶尖战队，经过激烈的角逐，最终LCK四号种子T1以3比2战胜LPL一号种子BLG，夺得队史第五个全球总决赛冠军。Faker再次获得总决赛MVP（FMVP），成为历史上首位五次获得S赛冠军的选手。本报告将详细回顾S14总决赛的赛程、关键比赛、选手表现以及赛事影响。</w:t>
      </w:r>
      <w:r/>
    </w:p>
    <w:p>
      <w:pPr>
        <w:pStyle w:val="Heading2"/>
      </w:pPr>
      <w:r>
        <w:t>赛制</w:t>
      </w:r>
      <w:r/>
    </w:p>
    <w:p>
      <w:pPr>
        <w:pStyle w:val="Heading3"/>
      </w:pPr>
      <w:r>
        <w:t>现行赛制</w:t>
      </w:r>
      <w:r/>
    </w:p>
    <w:p>
      <w:r/>
      <w:r>
        <w:t>2024年英雄联盟全球总决赛采用瑞士轮淘汰赛制，取代了以往的小组赛制。12支队伍参加入围赛，通过双循环BO1（单局决胜）和BO5（五局三胜）决出4个名额进入小组赛。16支队伍分成4组，通过双循环BO1和BO5决出淘汰赛阶段的队伍。淘汰赛阶段采用单败淘汰制，最终决出冠军。</w:t>
      </w:r>
      <w:r/>
    </w:p>
    <w:p>
      <w:pPr>
        <w:pStyle w:val="Heading3"/>
      </w:pPr>
      <w:r>
        <w:t>过往赛制</w:t>
      </w:r>
      <w:r/>
    </w:p>
    <w:p>
      <w:r/>
      <w:r>
        <w:t>每年全球总决赛的赛制都有所不同，但总体上分为入围赛、小组赛和淘汰赛三个阶段。2024年S14总决赛的赛制改革，旨在提高比赛的公平性和观赏性。</w:t>
      </w:r>
      <w:r/>
    </w:p>
    <w:p>
      <w:pPr>
        <w:pStyle w:val="Heading2"/>
      </w:pPr>
      <w:r>
        <w:t>历届决赛</w:t>
      </w:r>
      <w:r/>
    </w:p>
    <w:p>
      <w:pPr>
        <w:pStyle w:val="Heading3"/>
      </w:pPr>
      <w:r>
        <w:t>2024年S14总决赛</w:t>
      </w:r>
      <w:r/>
    </w:p>
    <w:p>
      <w:r/>
      <w:r>
        <w:t>2024年S14总决赛于11月2日在英国伦敦O2体育馆举行，LCK四号种子T1对阵LPL一号种子BLG。最终，T1以3比2的比分战胜BLG，夺得冠军。以下是各局比赛的详细情况：</w:t>
      </w:r>
      <w:r/>
    </w:p>
    <w:p>
      <w:pPr>
        <w:pStyle w:val="Heading4"/>
      </w:pPr>
      <w:r>
        <w:t>第一局</w:t>
      </w:r>
      <w:r/>
    </w:p>
    <w:p>
      <w:r/>
      <w:r>
        <w:t>比赛开局1分钟，Elk艾希击杀Gumayusi女警拿下一血。15分钟中路团战，ON芮尔控住T1三人，Elk艾希拿下三杀。随后Elk一发神箭跨越整个地图远程配合Bin兰博击杀丝血Faker永恩。比赛中期，BLG推掉高地一塔，25分钟拿下大龙，27分钟推平对方基地，先下一局。</w:t>
      </w:r>
      <w:r/>
    </w:p>
    <w:p>
      <w:pPr>
        <w:pStyle w:val="Heading4"/>
      </w:pPr>
      <w:r>
        <w:t>第二局</w:t>
      </w:r>
      <w:r/>
    </w:p>
    <w:p>
      <w:r/>
      <w:r>
        <w:t>比赛开局1分钟，BLG来到野区配合作战，助力Elk艾希拿下一血击杀Gumayusi卡莉丝塔。8分钟T1全员上路集结越塔击杀BLG 3人。中期16分钟先锋团战，T1配合Keria烈娜塔大招打出0换3，大龙坑处T1化解BLG攻势，Faker丝血锁住，最终T1扳回一局，双方比分来到1比1平。</w:t>
      </w:r>
      <w:r/>
    </w:p>
    <w:p>
      <w:pPr>
        <w:pStyle w:val="Heading4"/>
      </w:pPr>
      <w:r>
        <w:t>第三局</w:t>
      </w:r>
      <w:r/>
    </w:p>
    <w:p>
      <w:r/>
      <w:r>
        <w:t>比赛开局Bin兰博野区击杀Oner蔚拿下一血。中路3人ON布里茨控制并击杀Faker塞拉斯，BLG在比赛前期手握优势。中期BLG中路团战打出1换1，成功拔掉中路1塔，发挥出阵容优势。22分钟BLG化解T1包围式攻击，打出0换4并成功拿下大龙。最终27分钟，BLG稳步破掉三路后推平T1基地，2比1拿到赛点。</w:t>
      </w:r>
      <w:r/>
    </w:p>
    <w:p>
      <w:pPr>
        <w:pStyle w:val="Heading4"/>
      </w:pPr>
      <w:r>
        <w:t>第四局</w:t>
      </w:r>
      <w:r/>
    </w:p>
    <w:p>
      <w:r/>
      <w:r>
        <w:t>比赛开局BLG连续两次下路成功越塔，Elk吉格斯击杀Zeus兰博拿到一血。T1控住前15分钟的资源处于领先。16分钟上路团战，Bin纳尔关键大招推回2人，BLG打出0换3并拿下上路一塔，扳回局势。20分钟，Faker塞拉斯抓住一波机会，随后又趁机拿下大龙。双方多次交战，T1三线推进，一鼓作气拿下第四局，比赛2比2平。</w:t>
      </w:r>
      <w:r/>
    </w:p>
    <w:p>
      <w:pPr>
        <w:pStyle w:val="Heading4"/>
      </w:pPr>
      <w:r>
        <w:t>第五局</w:t>
      </w:r>
      <w:r/>
    </w:p>
    <w:p>
      <w:r/>
      <w:r>
        <w:t>开局Xun嘉文四世EQ闪抓住Faker加里奥，助攻Knight阿狸拿下一血。10分钟BLG上路找到机会，Knight阿狸拿下双杀。中期双方各有资源进账，但T1的换线更为顺利。20分钟发生团战，T1打出巨大优势。随后，BLG在T1的巨大压力面前，最终无力回天。T1战队以3比2的比分战胜BLG，夺得S14冠军。</w:t>
      </w:r>
      <w:r/>
    </w:p>
    <w:p>
      <w:pPr>
        <w:pStyle w:val="Heading3"/>
      </w:pPr>
      <w:r>
        <w:t>选手表现</w:t>
      </w:r>
      <w:r/>
    </w:p>
    <w:p>
      <w:pPr>
        <w:pStyle w:val="Heading4"/>
      </w:pPr>
      <w:r>
        <w:t>Faker（李相赫）</w:t>
      </w:r>
      <w:r/>
    </w:p>
    <w:p>
      <w:r/>
      <w:r>
        <w:t>Faker在本次总决赛中表现出色，尤其是在关键局中展现了极高的个人能力和团队贡献。他在第四局和第五局中多次抓住机会，通过精准的操作和判断帮助队伍逆转局势。最终，Faker凭借出色的发挥再次获得总决赛MVP（FMVP），成为历史上首位五次获得S赛冠军的选手。</w:t>
      </w:r>
      <w:r/>
    </w:p>
    <w:p>
      <w:pPr>
        <w:pStyle w:val="Heading4"/>
      </w:pPr>
      <w:r>
        <w:t>Zeus（崔祐齐）</w:t>
      </w:r>
      <w:r/>
    </w:p>
    <w:p>
      <w:r/>
      <w:r>
        <w:t>作为T1的上单选手，Zeus在总决赛中表现出色，尤其是在第三局和第四局中多次在关键团战中发挥重要作用。他在第四局中成功防守并反击，帮助队伍稳住了局势。</w:t>
      </w:r>
      <w:r/>
    </w:p>
    <w:p>
      <w:pPr>
        <w:pStyle w:val="Heading4"/>
      </w:pPr>
      <w:r>
        <w:t>Oner（文炫竣）</w:t>
      </w:r>
      <w:r/>
    </w:p>
    <w:p>
      <w:r/>
      <w:r>
        <w:t>Oner作为T1的打野选手，展现了出色的野区控制能力和团队协作能力。他在多局比赛中成功帮助队伍取得前期优势，并在后期团战中发挥关键作用。</w:t>
      </w:r>
      <w:r/>
    </w:p>
    <w:p>
      <w:pPr>
        <w:pStyle w:val="Heading4"/>
      </w:pPr>
      <w:r>
        <w:t>Gumayusi（李珉炯）</w:t>
      </w:r>
      <w:r/>
    </w:p>
    <w:p>
      <w:r/>
      <w:r>
        <w:t>Gumayusi作为T1的下路选手，表现稳定且高效。他在多局比赛中成功完成对线和团战任务，尤其是在第二局和第四局中多次完成关键击杀。</w:t>
      </w:r>
      <w:r/>
    </w:p>
    <w:p>
      <w:pPr>
        <w:pStyle w:val="Heading4"/>
      </w:pPr>
      <w:r>
        <w:t>Keria（柳岷析）</w:t>
      </w:r>
      <w:r/>
    </w:p>
    <w:p>
      <w:r/>
      <w:r>
        <w:t>Keria作为T1的辅助选手，展现了极高的团队协作能力和战术执行能力。他在多局比赛中通过精准的控制技能和大招帮助队伍取得优势，尤其是在第二局中配合队友打出0换3的关键团战。</w:t>
      </w:r>
      <w:r/>
    </w:p>
    <w:p>
      <w:pPr>
        <w:pStyle w:val="Heading3"/>
      </w:pPr>
      <w:r>
        <w:t>BLG战队表现</w:t>
      </w:r>
      <w:r/>
    </w:p>
    <w:p>
      <w:r/>
      <w:r>
        <w:t>尽管BLG未能捧起最终的冠军奖杯，但他们在S14赛季中的表现依然值得称赞。作为LPL赛区的一号种子，BLG在瑞士轮阶段第五轮成功击败G2战队晋级八强，在四分之一决赛中3:1淘汰HLE晋级四强，随后在半决赛中3:0战胜WBG晋级总决赛。以下是BLG战队的关键选手表现：</w:t>
      </w:r>
      <w:r/>
    </w:p>
    <w:p>
      <w:pPr>
        <w:pStyle w:val="Heading4"/>
      </w:pPr>
      <w:r>
        <w:t>Bin（李炫君）</w:t>
      </w:r>
      <w:r/>
    </w:p>
    <w:p>
      <w:r/>
      <w:r>
        <w:t>作为BLG的上单选手，Bin在总决赛中表现出色，尤其是在第三局中通过关键大招推回2人，帮助队伍取得优势。他的个人能力和团队贡献在多局比赛中都得到了体现。</w:t>
      </w:r>
      <w:r/>
    </w:p>
    <w:p>
      <w:pPr>
        <w:pStyle w:val="Heading4"/>
      </w:pPr>
      <w:r>
        <w:t>Xun（赵礼杰）</w:t>
      </w:r>
      <w:r/>
    </w:p>
    <w:p>
      <w:r/>
      <w:r>
        <w:t>Xun作为BLG的打野选手，展现了出色的野区控制能力和团队协作能力。他在多局比赛中成功帮助队伍取得前期优势，并在后期团战中发挥关键作用。</w:t>
      </w:r>
      <w:r/>
    </w:p>
    <w:p>
      <w:pPr>
        <w:pStyle w:val="Heading4"/>
      </w:pPr>
      <w:r>
        <w:t>Knight（卓定）</w:t>
      </w:r>
      <w:r/>
    </w:p>
    <w:p>
      <w:r/>
      <w:r>
        <w:t>Knight作为BLG的中单选手，表现稳定且高效。他在多局比赛中成功完成对线和团战任务，尤其是在第一局和第五局中多次完成关键击杀。</w:t>
      </w:r>
      <w:r/>
    </w:p>
    <w:p>
      <w:pPr>
        <w:pStyle w:val="Heading4"/>
      </w:pPr>
      <w:r>
        <w:t>Elk（喻文波）</w:t>
      </w:r>
      <w:r/>
    </w:p>
    <w:p>
      <w:r/>
      <w:r>
        <w:t>Elk作为BLG的下路选手，表现稳定且高效。他在多局比赛中成功完成对线和团战任务，尤其是在第一局和第三局中多次完成关键击杀。</w:t>
      </w:r>
      <w:r/>
    </w:p>
    <w:p>
      <w:pPr>
        <w:pStyle w:val="Heading4"/>
      </w:pPr>
      <w:r>
        <w:t>ON（柳岷析）</w:t>
      </w:r>
      <w:r/>
    </w:p>
    <w:p>
      <w:r/>
      <w:r>
        <w:t>ON作为BLG的辅助选手，展现了极高的团队协作能力和战术执行能力。他在多局比赛中通过精准的控制技能和大招帮助队伍取得优势，尤其是在第一局和第三局中多次完成关键击杀。</w:t>
      </w:r>
      <w:r/>
    </w:p>
    <w:p>
      <w:pPr>
        <w:pStyle w:val="Heading3"/>
      </w:pPr>
      <w:r>
        <w:t>赛事影响</w:t>
      </w:r>
      <w:r/>
    </w:p>
    <w:p>
      <w:pPr>
        <w:pStyle w:val="Heading4"/>
      </w:pPr>
      <w:r>
        <w:t>电竞文化的丰富与发展</w:t>
      </w:r>
      <w:r/>
    </w:p>
    <w:p>
      <w:r/>
      <w:r>
        <w:t>2024年英雄联盟全球总决赛不仅是一场高水平的竞技对抗，更是电竞文化的一次重要展示。不同地区的战队通过比赛交流，展现了各自的文化特色和战术智慧。此次总决赛的成功举办，进一步推动了电子竞技在全球范围内的普及和发展。</w:t>
      </w:r>
      <w:r/>
    </w:p>
    <w:p>
      <w:pPr>
        <w:pStyle w:val="Heading4"/>
      </w:pPr>
      <w:r>
        <w:t>社交媒体与直播平台的热度</w:t>
      </w:r>
      <w:r/>
    </w:p>
    <w:p>
      <w:r/>
      <w:r>
        <w:t>总决赛期间，社交媒体和直播平台的热度达到了顶峰。各大平台的直播观看人数和讨论量都创下了历史新高。例如，总决赛的观看人数超过了850万，社交媒体上的讨论量也达到了数百万次。这不仅展示了电子竞技的广泛影响力，也为电竞产业的发展提供了有力支持。</w:t>
      </w:r>
      <w:r/>
    </w:p>
    <w:p>
      <w:pPr>
        <w:pStyle w:val="Heading4"/>
      </w:pPr>
      <w:r>
        <w:t>未来展望</w:t>
      </w:r>
      <w:r/>
    </w:p>
    <w:p>
      <w:r/>
      <w:r>
        <w:t>随着T1再次夺冠，Faker的职业生涯达到了新的高峰。然而，BLG在总决赛中的表现也令人印象深刻，全华班时隔11年再次晋级总决赛，为LPL赛区赢得了荣誉。尽管未能夺冠，但BLG的不懈努力和精彩表现依然赢得了全球粉丝的尊敬与喝彩。</w:t>
      </w:r>
      <w:r/>
    </w:p>
    <w:p>
      <w:r/>
      <w:r>
        <w:t>2025年英雄联盟全球总决赛S15将在中国成都举行，LPL赛区有望在明年的比赛中取得更佳战绩。电竞产业的未来充满了无限可能，我们期待着更多年轻才俊的涌现，为电子竞技带来新的活力和创新。</w:t>
      </w:r>
      <w:r/>
    </w:p>
    <w:p>
      <w:pPr>
        <w:pStyle w:val="Heading3"/>
      </w:pPr>
      <w:r>
        <w:t>结论</w:t>
      </w:r>
      <w:r/>
    </w:p>
    <w:p>
      <w:r/>
      <w:r>
        <w:t>2024年英雄联盟全球总决赛（S14）是一场充满激情与智慧的电竞盛宴。T1战队在Faker的带领下，展现了极高的团队协作和个人能力，最终以3比2的比分战胜BLG，夺得队史第五个全球总决赛冠军。尽管BLG未能捧起冠军奖杯，但他们在总决赛中的表现依然令人难忘，为LPL赛区赢得了荣誉。此次总决赛的成功举办，不仅丰富了电竞文化，也为电竞产业的发展注入了新的动力。</w:t>
      </w:r>
      <w:r/>
    </w:p>
    <w:p>
      <w:pPr>
        <w:pStyle w:val="Heading2"/>
      </w:pPr>
      <w:r>
        <w:t>参考列表</w:t>
      </w:r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英雄联盟全球总决赛 - 维基百科，自由的百科全书</w:t>
        </w:r>
      </w:hyperlink>
      <w:r/>
    </w:p>
    <w:p>
      <w:pPr>
        <w:pStyle w:val="ListBullet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S14总决赛：BLG 2-3 T1，逆境之王！Faker主宰比赛T1拿下冠军_腾讯新闻</w:t>
        </w:r>
      </w:hyperlink>
      <w:r/>
    </w:p>
    <w:p>
      <w:pPr>
        <w:pStyle w:val="ListBullet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S14总决赛观战Vlog (T1两连冠啦，这第五冠，献给你们🌼，伦敦O2体育馆现场反应，粉丝反应视频)| 英国大学生的日常🌟_英雄联盟</w:t>
        </w:r>
      </w:hyperlink>
      <w:r/>
    </w:p>
    <w:p>
      <w:pPr>
        <w:pStyle w:val="ListBullet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盘点S14全球总决赛五大名场面。_哔哩哔哩bilibili_英雄联盟</w:t>
        </w:r>
      </w:hyperlink>
      <w:r/>
    </w:p>
    <w:p>
      <w:pPr>
        <w:pStyle w:val="ListBullet"/>
        <w:spacing w:line="240" w:lineRule="auto"/>
        <w:ind w:left="720"/>
      </w:pPr>
      <w:r/>
      <w:hyperlink r:id="rId13">
        <w:r>
          <w:rPr>
            <w:color w:val="0000EE"/>
            <w:u w:val="single"/>
          </w:rPr>
          <w:t>2024《英雄联盟》全球总决赛：LPL四强晋级，谁将问鼎巅峰？_比赛_大战队_电竞</w:t>
        </w:r>
      </w:hyperlink>
      <w:r/>
    </w:p>
    <w:p>
      <w:pPr>
        <w:pStyle w:val="ListBullet"/>
        <w:spacing w:line="240" w:lineRule="auto"/>
        <w:ind w:left="720"/>
      </w:pPr>
      <w:r/>
      <w:hyperlink r:id="rId14">
        <w:r>
          <w:rPr>
            <w:color w:val="0000EE"/>
            <w:u w:val="single"/>
          </w:rPr>
          <w:t>2024年英雄联盟全球总决赛：决胜时刻的战术与激情_比赛_电竞_战队</w:t>
        </w:r>
      </w:hyperlink>
      <w:r/>
    </w:p>
    <w:p>
      <w:pPr>
        <w:pStyle w:val="ListBullet"/>
        <w:spacing w:line="240" w:lineRule="auto"/>
        <w:ind w:left="720"/>
      </w:pPr>
      <w:r/>
      <w:hyperlink r:id="rId15">
        <w:r>
          <w:rPr>
            <w:color w:val="0000EE"/>
            <w:u w:val="single"/>
          </w:rPr>
          <w:t>2024È«Çò×Ü¾öÈü-Ó¢ÐÛÁªÃË¹Ù·½ÍøÕ¾-ÌÚÑ¶ÓÎÏ·</w:t>
        </w:r>
      </w:hyperlink>
      <w:r/>
    </w:p>
    <w:p>
      <w:pPr>
        <w:pStyle w:val="ListBullet"/>
        <w:spacing w:line="240" w:lineRule="auto"/>
        <w:ind w:left="720"/>
      </w:pPr>
      <w:r/>
      <w:hyperlink r:id="rId16">
        <w:r>
          <w:rPr>
            <w:color w:val="0000EE"/>
            <w:u w:val="single"/>
          </w:rPr>
          <w:t>S14总决赛：T1 3比2战胜BLG取得队史第五个全球总决赛冠军</w:t>
        </w:r>
      </w:hyperlink>
      <w:r/>
    </w:p>
    <w:p>
      <w:pPr>
        <w:pStyle w:val="ListBullet"/>
        <w:spacing w:line="240" w:lineRule="auto"/>
        <w:ind w:left="720"/>
      </w:pPr>
      <w:r/>
      <w:hyperlink r:id="rId17">
        <w:r>
          <w:rPr>
            <w:color w:val="0000EE"/>
            <w:u w:val="single"/>
          </w:rPr>
          <w:t>Faker第五冠铸就《英雄联盟》魔王传奇：T1王朝不熄 - IT之家</w:t>
        </w:r>
      </w:hyperlink>
      <w:r/>
    </w:p>
    <w:p>
      <w:pPr>
        <w:pStyle w:val="ListBullet"/>
        <w:spacing w:line="240" w:lineRule="auto"/>
        <w:ind w:left="720"/>
      </w:pPr>
      <w:r/>
      <w:hyperlink r:id="rId18">
        <w:r>
          <w:rPr>
            <w:color w:val="0000EE"/>
            <w:u w:val="single"/>
          </w:rPr>
          <w:t>BLGä¸\x8dæ\x95\x8cT1è\x8e·è\x8b±é\x9b\x84è\x81\x94ç\x9b\x9fS14äº\x9aå\x86\x9b LPLèµ\x9bå\x8cºç\x9a\x84æ\x96°å¸\x8cæ\x9c\x9bå\x9c¨æ\x98\x8eå¹´ï¼\x9f_æ\x96°æµªè´¢ç»\x8f_æ\x96°æµªç½\x91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zh.wikipedia.org/wiki/%E8%8B%B1%E9%9B%84%E8%81%94%E7%9B%9F%E5%85%A8%E7%90%83%E6%80%BB%E5%86%B3%E8%B5%9B" TargetMode="External"/><Relationship Id="rId10" Type="http://schemas.openxmlformats.org/officeDocument/2006/relationships/hyperlink" Target="https://news.qq.com/rain/a/20241103A00M8F00" TargetMode="External"/><Relationship Id="rId11" Type="http://schemas.openxmlformats.org/officeDocument/2006/relationships/hyperlink" Target="https://www.bilibili.com/video/BV1ZQDnYxE9u/" TargetMode="External"/><Relationship Id="rId12" Type="http://schemas.openxmlformats.org/officeDocument/2006/relationships/hyperlink" Target="https://www.bilibili.com/video/BV1bsmuYeE2F/" TargetMode="External"/><Relationship Id="rId13" Type="http://schemas.openxmlformats.org/officeDocument/2006/relationships/hyperlink" Target="https://www.sohu.com/a/816303783_122004016" TargetMode="External"/><Relationship Id="rId14" Type="http://schemas.openxmlformats.org/officeDocument/2006/relationships/hyperlink" Target="https://www.sohu.com/a/827417309_121924584" TargetMode="External"/><Relationship Id="rId15" Type="http://schemas.openxmlformats.org/officeDocument/2006/relationships/hyperlink" Target="https://lpl.qq.com/act/a20240924s14/index.html" TargetMode="External"/><Relationship Id="rId16" Type="http://schemas.openxmlformats.org/officeDocument/2006/relationships/hyperlink" Target="https://m.thepaper.cn/baijiahao_29231748" TargetMode="External"/><Relationship Id="rId17" Type="http://schemas.openxmlformats.org/officeDocument/2006/relationships/hyperlink" Target="https://www.ithome.com/0/807/505.htm" TargetMode="External"/><Relationship Id="rId18" Type="http://schemas.openxmlformats.org/officeDocument/2006/relationships/hyperlink" Target="https://finance.sina.com.cn/roll/2024-11-03/doc-incutwth1270348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