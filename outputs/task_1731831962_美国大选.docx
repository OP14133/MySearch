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2024年美国大选详细报告</w:t>
      </w:r>
      <w:r/>
    </w:p>
    <w:p>
      <w:pPr>
        <w:pStyle w:val="Heading2"/>
      </w:pPr>
      <w:r>
        <w:t>引言</w:t>
      </w:r>
      <w:r/>
    </w:p>
    <w:p>
      <w:r/>
      <w:r>
        <w:t>2024年11月5日，美国举行了第60届总统选举，选举结果在11月6日清晨揭晓。此次选举不仅是对现任总统乔·拜登及其副总统卡玛拉·哈里斯的考验，也是对前总统唐纳德·特朗普及其竞选搭档J·D·万斯的再次挑战。特朗普在此次选举中取得了决定性的胜利，成为美国历史上第二位当选不连续两届任期的总统，同时也是最年长的总统当选人。本文将详细分析2024年美国大选的主要结果、选民 turnout、媒体覆盖情况以及选举对国内外关系的影响。</w:t>
      </w:r>
      <w:r/>
    </w:p>
    <w:p>
      <w:pPr>
        <w:pStyle w:val="Heading2"/>
      </w:pPr>
      <w:r>
        <w:t>选举结果</w:t>
      </w:r>
      <w:r/>
    </w:p>
    <w:p>
      <w:pPr>
        <w:pStyle w:val="Heading3"/>
      </w:pPr>
      <w:r>
        <w:t>主要候选人</w:t>
      </w:r>
      <w:r/>
      <w:r/>
    </w:p>
    <w:p>
      <w:pPr>
        <w:pStyle w:val="ListBullet"/>
        <w:spacing w:line="240" w:lineRule="auto"/>
        <w:ind w:left="720"/>
      </w:pPr>
      <w:r/>
      <w:r>
        <w:rPr>
          <w:b/>
        </w:rPr>
        <w:t>唐纳德·特朗普</w:t>
      </w:r>
      <w:r>
        <w:t>（共和党）：76,427,168票，得票率50.1%，获得312张选举人票。</w:t>
      </w:r>
      <w:r/>
    </w:p>
    <w:p>
      <w:pPr>
        <w:pStyle w:val="ListBullet"/>
        <w:spacing w:line="240" w:lineRule="auto"/>
        <w:ind w:left="720"/>
      </w:pPr>
      <w:r/>
      <w:r>
        <w:rPr>
          <w:b/>
        </w:rPr>
        <w:t>卡玛拉·哈里斯</w:t>
      </w:r>
      <w:r>
        <w:t>（民主党）：73,734,285票，得票率48.3%，获得226张选举人票。</w:t>
      </w:r>
      <w:r/>
    </w:p>
    <w:p>
      <w:pPr>
        <w:pStyle w:val="ListBullet"/>
        <w:spacing w:line="240" w:lineRule="auto"/>
        <w:ind w:left="720"/>
      </w:pPr>
      <w:r/>
      <w:r>
        <w:rPr>
          <w:b/>
        </w:rPr>
        <w:t>吉尔·斯泰因</w:t>
      </w:r>
      <w:r>
        <w:t>（绿党）：762,978票，得票率0.5%，获得0张选举人票。</w:t>
      </w:r>
      <w:r/>
    </w:p>
    <w:p>
      <w:pPr>
        <w:pStyle w:val="ListBullet"/>
        <w:spacing w:line="240" w:lineRule="auto"/>
        <w:ind w:left="720"/>
      </w:pPr>
      <w:r/>
      <w:r>
        <w:rPr>
          <w:b/>
        </w:rPr>
        <w:t>蔡斯·奥利弗</w:t>
      </w:r>
      <w:r>
        <w:t>（自由意志党）：635,545票，得票率0.4%，获得0张选举人票。</w:t>
      </w:r>
      <w:r/>
    </w:p>
    <w:p>
      <w:pPr>
        <w:pStyle w:val="ListBullet"/>
        <w:spacing w:line="240" w:lineRule="auto"/>
        <w:ind w:left="720"/>
      </w:pPr>
      <w:r/>
      <w:r>
        <w:rPr>
          <w:b/>
        </w:rPr>
        <w:t>小罗伯特·肯尼迪</w:t>
      </w:r>
      <w:r>
        <w:t>（独立候选人）：739,054票，得票率0.3%，获得0张选举人票。</w:t>
      </w:r>
      <w:r/>
    </w:p>
    <w:p>
      <w:pPr>
        <w:pStyle w:val="ListBullet"/>
        <w:spacing w:line="240" w:lineRule="auto"/>
        <w:ind w:left="720"/>
      </w:pPr>
      <w:r/>
      <w:r>
        <w:rPr>
          <w:b/>
        </w:rPr>
        <w:t>康乃尔·韦斯特</w:t>
      </w:r>
      <w:r>
        <w:t>（独立候选人）：18,970票，得票率0.00%，获得0张选举人票。</w:t>
      </w:r>
      <w:r/>
      <w:r/>
    </w:p>
    <w:p>
      <w:pPr>
        <w:pStyle w:val="Heading3"/>
      </w:pPr>
      <w:r>
        <w:t>选举人票分布</w:t>
      </w:r>
      <w:r/>
      <w:r/>
    </w:p>
    <w:p>
      <w:pPr>
        <w:pStyle w:val="ListBullet"/>
        <w:spacing w:line="240" w:lineRule="auto"/>
        <w:ind w:left="720"/>
      </w:pPr>
      <w:r/>
      <w:r>
        <w:rPr>
          <w:b/>
        </w:rPr>
        <w:t>特朗普/万斯</w:t>
      </w:r>
      <w:r>
        <w:t>：312张选举人票，赢得了31个州（包括缅因州的2张选举人票）。</w:t>
      </w:r>
      <w:r/>
    </w:p>
    <w:p>
      <w:pPr>
        <w:pStyle w:val="ListBullet"/>
        <w:spacing w:line="240" w:lineRule="auto"/>
        <w:ind w:left="720"/>
      </w:pPr>
      <w:r/>
      <w:r>
        <w:rPr>
          <w:b/>
        </w:rPr>
        <w:t>哈里斯/沃尔兹</w:t>
      </w:r>
      <w:r>
        <w:t>：226张选举人票，赢得了19个州（包括哥伦比亚特区和内布拉斯加州的2张选举人票）。</w:t>
      </w:r>
      <w:r/>
      <w:r/>
    </w:p>
    <w:p>
      <w:pPr>
        <w:pStyle w:val="Heading3"/>
      </w:pPr>
      <w:r>
        <w:t>选民 turnout</w:t>
      </w:r>
      <w:r/>
    </w:p>
    <w:p>
      <w:r/>
      <w:r>
        <w:t>根据Ballotpedia的分析，2024年美国总统选举的选民 turnout 达到了50.1%的得票率，这是自2002年以来的最高水平之一。具体数据如下：</w:t>
      </w:r>
      <w:r/>
      <w:r/>
    </w:p>
    <w:p>
      <w:pPr>
        <w:pStyle w:val="ListBullet"/>
        <w:spacing w:line="240" w:lineRule="auto"/>
        <w:ind w:left="720"/>
      </w:pPr>
      <w:r/>
      <w:r>
        <w:rPr>
          <w:b/>
        </w:rPr>
        <w:t>2022年</w:t>
      </w:r>
      <w:r>
        <w:t>：46.6%</w:t>
      </w:r>
      <w:r/>
    </w:p>
    <w:p>
      <w:pPr>
        <w:pStyle w:val="ListBullet"/>
        <w:spacing w:line="240" w:lineRule="auto"/>
        <w:ind w:left="720"/>
      </w:pPr>
      <w:r/>
      <w:r>
        <w:rPr>
          <w:b/>
        </w:rPr>
        <w:t>2020年</w:t>
      </w:r>
      <w:r>
        <w:t>：66.6%</w:t>
      </w:r>
      <w:r/>
    </w:p>
    <w:p>
      <w:pPr>
        <w:pStyle w:val="ListBullet"/>
        <w:spacing w:line="240" w:lineRule="auto"/>
        <w:ind w:left="720"/>
      </w:pPr>
      <w:r/>
      <w:r>
        <w:rPr>
          <w:b/>
        </w:rPr>
        <w:t>2018年</w:t>
      </w:r>
      <w:r>
        <w:t>：50.0%</w:t>
      </w:r>
      <w:r/>
    </w:p>
    <w:p>
      <w:pPr>
        <w:pStyle w:val="ListBullet"/>
        <w:spacing w:line="240" w:lineRule="auto"/>
        <w:ind w:left="720"/>
      </w:pPr>
      <w:r/>
      <w:r>
        <w:rPr>
          <w:b/>
        </w:rPr>
        <w:t>2016年</w:t>
      </w:r>
      <w:r>
        <w:t>：60.1%</w:t>
      </w:r>
      <w:r/>
    </w:p>
    <w:p>
      <w:pPr>
        <w:pStyle w:val="ListBullet"/>
        <w:spacing w:line="240" w:lineRule="auto"/>
        <w:ind w:left="720"/>
      </w:pPr>
      <w:r/>
      <w:r>
        <w:rPr>
          <w:b/>
        </w:rPr>
        <w:t>2014年</w:t>
      </w:r>
      <w:r>
        <w:t>：36.7%</w:t>
      </w:r>
      <w:r/>
    </w:p>
    <w:p>
      <w:pPr>
        <w:pStyle w:val="ListBullet"/>
        <w:spacing w:line="240" w:lineRule="auto"/>
        <w:ind w:left="720"/>
      </w:pPr>
      <w:r/>
      <w:r>
        <w:rPr>
          <w:b/>
        </w:rPr>
        <w:t>2012年</w:t>
      </w:r>
      <w:r>
        <w:t>：58.6%</w:t>
      </w:r>
      <w:r/>
    </w:p>
    <w:p>
      <w:pPr>
        <w:pStyle w:val="ListBullet"/>
        <w:spacing w:line="240" w:lineRule="auto"/>
        <w:ind w:left="720"/>
      </w:pPr>
      <w:r/>
      <w:r>
        <w:rPr>
          <w:b/>
        </w:rPr>
        <w:t>2010年</w:t>
      </w:r>
      <w:r>
        <w:t>：41.8%</w:t>
      </w:r>
      <w:r/>
    </w:p>
    <w:p>
      <w:pPr>
        <w:pStyle w:val="ListBullet"/>
        <w:spacing w:line="240" w:lineRule="auto"/>
        <w:ind w:left="720"/>
      </w:pPr>
      <w:r/>
      <w:r>
        <w:rPr>
          <w:b/>
        </w:rPr>
        <w:t>2008年</w:t>
      </w:r>
      <w:r>
        <w:t>：62.2%</w:t>
      </w:r>
      <w:r/>
    </w:p>
    <w:p>
      <w:pPr>
        <w:pStyle w:val="ListBullet"/>
        <w:spacing w:line="240" w:lineRule="auto"/>
        <w:ind w:left="720"/>
      </w:pPr>
      <w:r/>
      <w:r>
        <w:rPr>
          <w:b/>
        </w:rPr>
        <w:t>2006年</w:t>
      </w:r>
      <w:r>
        <w:t>：41.3%</w:t>
      </w:r>
      <w:r/>
    </w:p>
    <w:p>
      <w:pPr>
        <w:pStyle w:val="ListBullet"/>
        <w:spacing w:line="240" w:lineRule="auto"/>
        <w:ind w:left="720"/>
      </w:pPr>
      <w:r/>
      <w:r>
        <w:rPr>
          <w:b/>
        </w:rPr>
        <w:t>2004年</w:t>
      </w:r>
      <w:r>
        <w:t>：60.7%</w:t>
      </w:r>
      <w:r/>
    </w:p>
    <w:p>
      <w:pPr>
        <w:pStyle w:val="ListBullet"/>
        <w:spacing w:line="240" w:lineRule="auto"/>
        <w:ind w:left="720"/>
      </w:pPr>
      <w:r/>
      <w:r>
        <w:rPr>
          <w:b/>
        </w:rPr>
        <w:t>2002年</w:t>
      </w:r>
      <w:r>
        <w:t>：40.5%</w:t>
      </w:r>
      <w:r/>
      <w:r/>
    </w:p>
    <w:p>
      <w:r/>
      <w:r>
        <w:t>此次选举的高 turnout 率反映了选民对选举的高度关注和参与度，尤其是在摇摆州，许多州打破了之前的提前投票 turnout 记录（</w:t>
      </w:r>
      <w:hyperlink r:id="rId9">
        <w:r>
          <w:rPr>
            <w:color w:val="0000EE"/>
            <w:u w:val="single"/>
          </w:rPr>
          <w:t>Election results, 2024: Analysis of voter turnout in the 2024 general election - Ballotpedia</w:t>
        </w:r>
      </w:hyperlink>
      <w:r>
        <w:t>）。</w:t>
      </w:r>
      <w:r/>
    </w:p>
    <w:p>
      <w:pPr>
        <w:pStyle w:val="Heading2"/>
      </w:pPr>
      <w:r>
        <w:t>媒体覆盖情况</w:t>
      </w:r>
      <w:r/>
    </w:p>
    <w:p>
      <w:pPr>
        <w:pStyle w:val="Heading3"/>
      </w:pPr>
      <w:r>
        <w:t>媒体偏见</w:t>
      </w:r>
      <w:r/>
    </w:p>
    <w:p>
      <w:r/>
      <w:r>
        <w:t>根据美国参议员凯文·克拉默（Kevin Cramer）的信函，2024年美国总统选举的媒体覆盖情况被描述为“历史上最不平衡的”。克拉默引用了Media Research Center的报告，该报告指出自7月以来，ABC、CBS和NBC对哈里斯的报道中有78%是正面的，而对特朗普的报道中有85%是负面的。此外，10月时，美国公众对媒体的信任度降至历史新低，只有31%的美国人表示对媒体的诚信有信心，而只有12%的共和党人认为全国新闻报道是公平的（</w:t>
      </w:r>
      <w:hyperlink r:id="rId10">
        <w:r>
          <w:rPr>
            <w:color w:val="0000EE"/>
            <w:u w:val="single"/>
          </w:rPr>
          <w:t>Letter Confronts Media Bias of Broadcast News Networks</w:t>
        </w:r>
      </w:hyperlink>
      <w:r>
        <w:t>）。</w:t>
      </w:r>
      <w:r/>
    </w:p>
    <w:p>
      <w:pPr>
        <w:pStyle w:val="Heading3"/>
      </w:pPr>
      <w:r>
        <w:t>网络媒体分析</w:t>
      </w:r>
      <w:r/>
    </w:p>
    <w:p>
      <w:r/>
      <w:r>
        <w:t>Luke Stoner等人通过情感分析研究了不同新闻网络对2024年总统候选人的报道情况。他们发现，更偏向共和党的网络如Fox News和Fox Business对共和党候选人特朗普的报道更为正面，而更偏向民主党的网络如CNN和MSNBC对民主党候选人哈里斯的报道更为正面。具体来说，Fox News对特朗普的报道中只有35%是正面的，而MSNBC对哈里斯的报道中只有42%是正面的（</w:t>
      </w:r>
      <w:hyperlink r:id="rId11">
        <w:r>
          <w:rPr>
            <w:color w:val="0000EE"/>
            <w:u w:val="single"/>
          </w:rPr>
          <w:t>Tracking the Media’s Coverage of the 2024 Election Through Sentiment Analysis | by Luke Stoner | Medium</w:t>
        </w:r>
      </w:hyperlink>
      <w:r>
        <w:t>）。</w:t>
      </w:r>
      <w:r/>
    </w:p>
    <w:p>
      <w:pPr>
        <w:pStyle w:val="Heading2"/>
      </w:pPr>
      <w:r>
        <w:t>选举对国内外关系的影响</w:t>
      </w:r>
      <w:r/>
    </w:p>
    <w:p>
      <w:pPr>
        <w:pStyle w:val="Heading3"/>
      </w:pPr>
      <w:r>
        <w:t>国内影响</w:t>
      </w:r>
      <w:r/>
    </w:p>
    <w:p>
      <w:r/>
      <w:r>
        <w:t>特朗普的胜利不仅标志着他个人政治生涯的复出，也意味着共和党在国会的全面掌控。CNN和NPR的报道均指出，共和党不仅赢得了总统选举，还成功翻转了参议院，并保留了众议院的多数席位，这将对美国未来的政策制定产生深远影响（</w:t>
      </w:r>
      <w:hyperlink r:id="rId12">
        <w:r>
          <w:rPr>
            <w:color w:val="0000EE"/>
            <w:u w:val="single"/>
          </w:rPr>
          <w:t>Presidential election results 2024 | CNN Politics</w:t>
        </w:r>
      </w:hyperlink>
      <w:r>
        <w:t>）。</w:t>
      </w:r>
      <w:r/>
    </w:p>
    <w:p>
      <w:pPr>
        <w:pStyle w:val="Heading3"/>
      </w:pPr>
      <w:r>
        <w:t>国际影响</w:t>
      </w:r>
      <w:r/>
    </w:p>
    <w:p>
      <w:pPr>
        <w:pStyle w:val="Heading4"/>
      </w:pPr>
      <w:r>
        <w:t>欧洲</w:t>
      </w:r>
      <w:r/>
    </w:p>
    <w:p>
      <w:r/>
      <w:r>
        <w:t>特朗普的胜利对欧洲的影响尤为显著。根据Beyond the Horizon ISSG的分析，特朗普的重新当选可能会导致美国与欧盟的关系更加交易化和不可预测。特朗普政府可能会在贸易谈判和全球合作方面采取更为强硬的立场，而拜登政府则更倾向于加强与欧盟在气候变化和民主价值观等领域的合作（</w:t>
      </w:r>
      <w:hyperlink r:id="rId13">
        <w:r>
          <w:rPr>
            <w:color w:val="0000EE"/>
            <w:u w:val="single"/>
          </w:rPr>
          <w:t>Crossroads of Power: Navigating the 2024 US Election's Impact on Transatlantic Relations | Beyond the Horizon ISSG</w:t>
        </w:r>
      </w:hyperlink>
      <w:r>
        <w:t>）。</w:t>
      </w:r>
      <w:r/>
    </w:p>
    <w:p>
      <w:pPr>
        <w:pStyle w:val="Heading4"/>
      </w:pPr>
      <w:r>
        <w:t>中国</w:t>
      </w:r>
      <w:r/>
    </w:p>
    <w:p>
      <w:r/>
      <w:r>
        <w:t>特朗普的胜利可能加剧美国与中国的关系紧张。特朗普在竞选期间多次表示将对中国采取强硬政策，包括贸易、技术和地缘政治等方面。这可能会导致中美关系进一步恶化，影响全球供应链和经济稳定（</w:t>
      </w:r>
      <w:hyperlink r:id="rId14">
        <w:r>
          <w:rPr>
            <w:color w:val="0000EE"/>
            <w:u w:val="single"/>
          </w:rPr>
          <w:t>The Impact of the 2024 Election on US Foreign Relations - Glimpse from the Globe</w:t>
        </w:r>
      </w:hyperlink>
      <w:r>
        <w:t>）。</w:t>
      </w:r>
      <w:r/>
    </w:p>
    <w:p>
      <w:pPr>
        <w:pStyle w:val="Heading4"/>
      </w:pPr>
      <w:r>
        <w:t>俄罗斯</w:t>
      </w:r>
      <w:r/>
    </w:p>
    <w:p>
      <w:r/>
      <w:r>
        <w:t>特朗普的胜利可能对俄罗斯-乌克兰战争产生影响。特朗普在竞选期间表示将重新评估美国对乌克兰的支持，并可能倾向于与俄罗斯进行更多的外交谈判。这可能会改变美国在该地区的立场，影响战争的走向（</w:t>
      </w:r>
      <w:hyperlink r:id="rId14">
        <w:r>
          <w:rPr>
            <w:color w:val="0000EE"/>
            <w:u w:val="single"/>
          </w:rPr>
          <w:t>The Impact of the 2024 Election on US Foreign Relations - Glimpse from the Globe</w:t>
        </w:r>
      </w:hyperlink>
      <w:r>
        <w:t>）。</w:t>
      </w:r>
      <w:r/>
    </w:p>
    <w:p>
      <w:pPr>
        <w:pStyle w:val="Heading4"/>
      </w:pPr>
      <w:r>
        <w:t>中东</w:t>
      </w:r>
      <w:r/>
    </w:p>
    <w:p>
      <w:r/>
      <w:r>
        <w:t>特朗普的胜利可能对中东地区的局势产生重大影响。特朗普在竞选期间表示将支持以色列，并可能在以色列-巴勒斯坦冲突中采取更为偏向以色列的立场。这可能会加剧中东地区的紧张局势，影响和平进程（</w:t>
      </w:r>
      <w:hyperlink r:id="rId14">
        <w:r>
          <w:rPr>
            <w:color w:val="0000EE"/>
            <w:u w:val="single"/>
          </w:rPr>
          <w:t>The Impact of the 2024 Election on US Foreign Relations - Glimpse from the Globe</w:t>
        </w:r>
      </w:hyperlink>
      <w:r>
        <w:t>）。</w:t>
      </w:r>
      <w:r/>
    </w:p>
    <w:p>
      <w:pPr>
        <w:pStyle w:val="Heading2"/>
      </w:pPr>
      <w:r>
        <w:t>选民群体分析</w:t>
      </w:r>
      <w:r/>
    </w:p>
    <w:p>
      <w:r/>
      <w:r>
        <w:t>根据AP VoteCast的数据，2024年总统选举中，不同选民群体的投票情况如下：</w:t>
      </w:r>
      <w:r/>
      <w:r/>
    </w:p>
    <w:p>
      <w:pPr>
        <w:pStyle w:val="ListBullet"/>
        <w:spacing w:line="240" w:lineRule="auto"/>
        <w:ind w:left="720"/>
      </w:pPr>
      <w:r/>
      <w:r>
        <w:rPr>
          <w:b/>
        </w:rPr>
        <w:t>非裔选民</w:t>
      </w:r>
      <w:r>
        <w:t>：16%支持特朗普，83%支持哈里斯。与2020年相比，特朗普在非裔选民中的支持率有所上升，从8%增加到16%（</w:t>
      </w:r>
      <w:hyperlink r:id="rId15">
        <w:r>
          <w:rPr>
            <w:color w:val="0000EE"/>
            <w:u w:val="single"/>
          </w:rPr>
          <w:t>Interactive: How key groups of Americans voted in 2024 | PBS News</w:t>
        </w:r>
      </w:hyperlink>
      <w:r>
        <w:t>）。</w:t>
      </w:r>
      <w:r/>
    </w:p>
    <w:p>
      <w:pPr>
        <w:pStyle w:val="ListBullet"/>
        <w:spacing w:line="240" w:lineRule="auto"/>
        <w:ind w:left="720"/>
      </w:pPr>
      <w:r/>
      <w:r>
        <w:rPr>
          <w:b/>
        </w:rPr>
        <w:t>拉丁裔选民</w:t>
      </w:r>
      <w:r>
        <w:t>：56%支持哈里斯，44%支持特朗普。民主党在拉丁裔选民中的支持率有所下降，这可能是哈里斯竞选失利的一个重要因素（</w:t>
      </w:r>
      <w:hyperlink r:id="rId15">
        <w:r>
          <w:rPr>
            <w:color w:val="0000EE"/>
            <w:u w:val="single"/>
          </w:rPr>
          <w:t>Interactive: How key groups of Americans voted in 2024 | PBS News</w:t>
        </w:r>
      </w:hyperlink>
      <w:r>
        <w:t>）。</w:t>
      </w:r>
      <w:r/>
    </w:p>
    <w:p>
      <w:pPr>
        <w:pStyle w:val="ListBullet"/>
        <w:spacing w:line="240" w:lineRule="auto"/>
        <w:ind w:left="720"/>
      </w:pPr>
      <w:r/>
      <w:r>
        <w:rPr>
          <w:b/>
        </w:rPr>
        <w:t>白人选民</w:t>
      </w:r>
      <w:r>
        <w:t>：特朗普在白人选民中获得了广泛支持，尤其是在农村和郊区地区（</w:t>
      </w:r>
      <w:hyperlink r:id="rId15">
        <w:r>
          <w:rPr>
            <w:color w:val="0000EE"/>
            <w:u w:val="single"/>
          </w:rPr>
          <w:t>Interactive: How key groups of Americans voted in 2024 | PBS News</w:t>
        </w:r>
      </w:hyperlink>
      <w:r>
        <w:t>）。</w:t>
      </w:r>
      <w:r/>
      <w:r/>
    </w:p>
    <w:p>
      <w:pPr>
        <w:pStyle w:val="Heading2"/>
      </w:pPr>
      <w:r>
        <w:t>选举政策</w:t>
      </w:r>
      <w:r/>
    </w:p>
    <w:p>
      <w:pPr>
        <w:pStyle w:val="Heading3"/>
      </w:pPr>
      <w:r>
        <w:t>民主党</w:t>
      </w:r>
      <w:r/>
    </w:p>
    <w:p>
      <w:r/>
      <w:r>
        <w:t>卡玛拉·哈里斯的竞选网站明确表示，她和竞选搭档蒂姆·沃尔兹将致力于确保美国人的民主参与权利，支持通过《约翰·刘易斯投票权法案》和《自由投票法案》等法律，以保护选民的投票权（</w:t>
      </w:r>
      <w:hyperlink r:id="rId16">
        <w:r>
          <w:rPr>
            <w:color w:val="0000EE"/>
            <w:u w:val="single"/>
          </w:rPr>
          <w:t>2024 presidential candidates on election policy - Ballotpedia</w:t>
        </w:r>
      </w:hyperlink>
      <w:r>
        <w:t>）。</w:t>
      </w:r>
      <w:r/>
    </w:p>
    <w:p>
      <w:pPr>
        <w:pStyle w:val="Heading3"/>
      </w:pPr>
      <w:r>
        <w:t>共和党</w:t>
      </w:r>
      <w:r/>
    </w:p>
    <w:p>
      <w:r/>
      <w:r>
        <w:t>唐纳德·特朗普的竞选政策则更加关注选民欺诈和选举安全。特朗普多次表示将加强对选举过程的监督，确保选举的公正性和透明度（</w:t>
      </w:r>
      <w:hyperlink r:id="rId16">
        <w:r>
          <w:rPr>
            <w:color w:val="0000EE"/>
            <w:u w:val="single"/>
          </w:rPr>
          <w:t>2024 presidential candidates on election policy - Ballotpedia</w:t>
        </w:r>
      </w:hyperlink>
      <w:r>
        <w:t>）。</w:t>
      </w:r>
      <w:r/>
    </w:p>
    <w:p>
      <w:pPr>
        <w:pStyle w:val="Heading2"/>
      </w:pPr>
      <w:r>
        <w:t>选举过程中的重大事件</w:t>
      </w:r>
      <w:r/>
    </w:p>
    <w:p>
      <w:pPr>
        <w:pStyle w:val="Heading3"/>
      </w:pPr>
      <w:r>
        <w:t>拜登宣布退选</w:t>
      </w:r>
      <w:r/>
    </w:p>
    <w:p>
      <w:r/>
      <w:r>
        <w:t>2024年7月21日，时任总统乔·拜登在个人社交媒体X上宣布退出2024年总统选举。拜登退选3小时后，副总统卡玛拉·哈里斯也在X上宣布竞选民主党总统候选人提名（</w:t>
      </w:r>
      <w:hyperlink r:id="rId17">
        <w:r>
          <w:rPr>
            <w:color w:val="0000EE"/>
            <w:u w:val="single"/>
          </w:rPr>
          <w:t>2024年美國總統選舉 - 维基百科，自由的百科全书</w:t>
        </w:r>
      </w:hyperlink>
      <w:r>
        <w:t>）。</w:t>
      </w:r>
      <w:r/>
    </w:p>
    <w:p>
      <w:pPr>
        <w:pStyle w:val="Heading3"/>
      </w:pPr>
      <w:r>
        <w:t>哈里斯获得提名</w:t>
      </w:r>
      <w:r/>
    </w:p>
    <w:p>
      <w:r/>
      <w:r>
        <w:t>7月22日，哈里斯获得了大多数民主党代表的支持，成为民主党总统候选人，并在同年8月19日至22日的民主党全国代表大会上得到确认（</w:t>
      </w:r>
      <w:hyperlink r:id="rId17">
        <w:r>
          <w:rPr>
            <w:color w:val="0000EE"/>
            <w:u w:val="single"/>
          </w:rPr>
          <w:t>2024年美國總統選舉 - 维基百科，自由的百科全书</w:t>
        </w:r>
      </w:hyperlink>
      <w:r>
        <w:t>）。</w:t>
      </w:r>
      <w:r/>
    </w:p>
    <w:p>
      <w:pPr>
        <w:pStyle w:val="Heading3"/>
      </w:pPr>
      <w:r>
        <w:t>特朗普的法律挑战</w:t>
      </w:r>
      <w:r/>
    </w:p>
    <w:p>
      <w:r/>
      <w:r>
        <w:t>特朗普在竞选期间面临多项法律挑战，包括佛罗里达州的海湖庄园机密文件案、纽约的“封口费”案和乔治亚州的干预选举案。尽管这些案件对特朗普的竞选活动产生了一定影响，但他最终还是赢得了选举（</w:t>
      </w:r>
      <w:hyperlink r:id="rId17">
        <w:r>
          <w:rPr>
            <w:color w:val="0000EE"/>
            <w:u w:val="single"/>
          </w:rPr>
          <w:t>2024年美國總統選舉 - 维基百科，自由的百科全书</w:t>
        </w:r>
      </w:hyperlink>
      <w:r>
        <w:t>）。</w:t>
      </w:r>
      <w:r/>
    </w:p>
    <w:p>
      <w:pPr>
        <w:pStyle w:val="Heading2"/>
      </w:pPr>
      <w:r>
        <w:t>选后反应</w:t>
      </w:r>
      <w:r/>
    </w:p>
    <w:p>
      <w:pPr>
        <w:pStyle w:val="Heading3"/>
      </w:pPr>
      <w:r>
        <w:t>国内反应</w:t>
      </w:r>
      <w:r/>
      <w:r/>
    </w:p>
    <w:p>
      <w:pPr>
        <w:pStyle w:val="ListBullet"/>
        <w:spacing w:line="240" w:lineRule="auto"/>
        <w:ind w:left="720"/>
      </w:pPr>
      <w:r/>
      <w:r>
        <w:rPr>
          <w:b/>
        </w:rPr>
        <w:t>乔·拜登</w:t>
      </w:r>
      <w:r>
        <w:t>：在白宫发表讲话，表示已于11月6日向特朗普表示祝贺，并称此次选举公平且透明，保证将和平移交权力（</w:t>
      </w:r>
      <w:hyperlink r:id="rId17">
        <w:r>
          <w:rPr>
            <w:color w:val="0000EE"/>
            <w:u w:val="single"/>
          </w:rPr>
          <w:t>2024年美國總統選舉 - 维基百科，自由的百科全书</w:t>
        </w:r>
      </w:hyperlink>
      <w:r>
        <w:t>）。</w:t>
      </w:r>
      <w:r/>
    </w:p>
    <w:p>
      <w:pPr>
        <w:pStyle w:val="ListBullet"/>
        <w:spacing w:line="240" w:lineRule="auto"/>
        <w:ind w:left="720"/>
      </w:pPr>
      <w:r/>
      <w:r>
        <w:rPr>
          <w:b/>
        </w:rPr>
        <w:t>卡玛拉·哈里斯</w:t>
      </w:r>
      <w:r>
        <w:t>：承认败选并致电祝贺特朗普当选（</w:t>
      </w:r>
      <w:hyperlink r:id="rId17">
        <w:r>
          <w:rPr>
            <w:color w:val="0000EE"/>
            <w:u w:val="single"/>
          </w:rPr>
          <w:t>2024年美國總統選舉 - 维基百科，自由的百科全书</w:t>
        </w:r>
      </w:hyperlink>
      <w:r>
        <w:t>）。</w:t>
      </w:r>
      <w:r/>
    </w:p>
    <w:p>
      <w:pPr>
        <w:pStyle w:val="ListBullet"/>
        <w:spacing w:line="240" w:lineRule="auto"/>
        <w:ind w:left="720"/>
      </w:pPr>
      <w:r/>
      <w:r>
        <w:rPr>
          <w:b/>
        </w:rPr>
        <w:t>科技领袖</w:t>
      </w:r>
      <w:r>
        <w:t>：马克·扎克伯格、杰夫·贝佐斯和埃隆·马斯克等科技领袖也祝贺特朗普赢得大选（</w:t>
      </w:r>
      <w:hyperlink r:id="rId17">
        <w:r>
          <w:rPr>
            <w:color w:val="0000EE"/>
            <w:u w:val="single"/>
          </w:rPr>
          <w:t>2024年美國總統選舉 - 维基百科，自由的百科全书</w:t>
        </w:r>
      </w:hyperlink>
      <w:r>
        <w:t>）。</w:t>
      </w:r>
      <w:r/>
      <w:r/>
    </w:p>
    <w:p>
      <w:pPr>
        <w:pStyle w:val="Heading3"/>
      </w:pPr>
      <w:r>
        <w:t>国际反应</w:t>
      </w:r>
      <w:r/>
      <w:r/>
    </w:p>
    <w:p>
      <w:pPr>
        <w:pStyle w:val="ListBullet"/>
        <w:spacing w:line="240" w:lineRule="auto"/>
        <w:ind w:left="720"/>
      </w:pPr>
      <w:r/>
      <w:r>
        <w:rPr>
          <w:b/>
        </w:rPr>
        <w:t>欧盟</w:t>
      </w:r>
      <w:r>
        <w:t>：欧盟官员表示将密切关注特朗普政府的政策走向，尤其是在贸易和气候变化等关键领域（</w:t>
      </w:r>
      <w:hyperlink r:id="rId13">
        <w:r>
          <w:rPr>
            <w:color w:val="0000EE"/>
            <w:u w:val="single"/>
          </w:rPr>
          <w:t>Crossroads of Power: Navigating the 2024 US Election's Impact on Transatlantic Relations | Beyond the Horizon ISSG</w:t>
        </w:r>
      </w:hyperlink>
      <w:r>
        <w:t>）。</w:t>
      </w:r>
      <w:r/>
    </w:p>
    <w:p>
      <w:pPr>
        <w:pStyle w:val="ListBullet"/>
        <w:spacing w:line="240" w:lineRule="auto"/>
        <w:ind w:left="720"/>
      </w:pPr>
      <w:r/>
      <w:r>
        <w:rPr>
          <w:b/>
        </w:rPr>
        <w:t>中国</w:t>
      </w:r>
      <w:r>
        <w:t>：中国外交部表示将与新政府合作，但同时也强调了对美国政策的担忧（</w:t>
      </w:r>
      <w:hyperlink r:id="rId14">
        <w:r>
          <w:rPr>
            <w:color w:val="0000EE"/>
            <w:u w:val="single"/>
          </w:rPr>
          <w:t>The Impact of the 2024 Election on US Foreign Relations - Glimpse from the Globe</w:t>
        </w:r>
      </w:hyperlink>
      <w:r>
        <w:t>）。</w:t>
      </w:r>
      <w:r/>
    </w:p>
    <w:p>
      <w:pPr>
        <w:pStyle w:val="ListBullet"/>
        <w:spacing w:line="240" w:lineRule="auto"/>
        <w:ind w:left="720"/>
      </w:pPr>
      <w:r/>
      <w:r>
        <w:rPr>
          <w:b/>
        </w:rPr>
        <w:t>俄罗斯</w:t>
      </w:r>
      <w:r>
        <w:t>：俄罗斯总统普京祝贺特朗普当选，表示希望与美国建立更加友好的关系（</w:t>
      </w:r>
      <w:hyperlink r:id="rId14">
        <w:r>
          <w:rPr>
            <w:color w:val="0000EE"/>
            <w:u w:val="single"/>
          </w:rPr>
          <w:t>The Impact of the 2024 Election on US Foreign Relations - Glimpse from the Globe</w:t>
        </w:r>
      </w:hyperlink>
      <w:r>
        <w:t>）。</w:t>
      </w:r>
      <w:r/>
      <w:r/>
    </w:p>
    <w:p>
      <w:pPr>
        <w:pStyle w:val="Heading2"/>
      </w:pPr>
      <w:r>
        <w:t>结论</w:t>
      </w:r>
      <w:r/>
    </w:p>
    <w:p>
      <w:r/>
      <w:r>
        <w:t>2024年美国总统选举不仅是对两位主要候选人的个人考验，也是对美国政治体系和选民信心的考验。特朗普的胜利标志着他个人政治生涯的复出，同时也意味着共和党将在未来几年内主导美国的政策制定。此次选举的高 turnout 率和选民群体的投票情况反映了美国社会的深刻分歧。媒体覆盖的不平衡进一步加剧了这种分歧，影响了选民的判断。特朗普的胜利将对国内外关系产生深远影响，尤其是在与欧洲、中国和俄罗斯的关系方面。未来几年，美国将面临诸多挑战，如何应对这些挑战将是新政府的重要任务。</w:t>
      </w:r>
      <w:r/>
    </w:p>
    <w:p>
      <w:pPr>
        <w:pStyle w:val="Heading2"/>
      </w:pPr>
      <w:r>
        <w:t>参考列表</w:t>
      </w:r>
      <w:r/>
      <w:r/>
    </w:p>
    <w:p>
      <w:pPr>
        <w:pStyle w:val="ListBullet"/>
        <w:spacing w:line="240" w:lineRule="auto"/>
        <w:ind w:left="720"/>
      </w:pPr>
      <w:r/>
      <w:hyperlink r:id="rId12">
        <w:r>
          <w:rPr>
            <w:color w:val="0000EE"/>
            <w:u w:val="single"/>
          </w:rPr>
          <w:t>Presidential election results 2024 | CNN Politics</w:t>
        </w:r>
      </w:hyperlink>
      <w:r/>
    </w:p>
    <w:p>
      <w:pPr>
        <w:pStyle w:val="ListBullet"/>
        <w:spacing w:line="240" w:lineRule="auto"/>
        <w:ind w:left="720"/>
      </w:pPr>
      <w:r/>
      <w:hyperlink r:id="rId18">
        <w:r>
          <w:rPr>
            <w:color w:val="0000EE"/>
            <w:u w:val="single"/>
          </w:rPr>
          <w:t>Live: Presidential Election Results 2024 : NPR</w:t>
        </w:r>
      </w:hyperlink>
      <w:r/>
    </w:p>
    <w:p>
      <w:pPr>
        <w:pStyle w:val="ListBullet"/>
        <w:spacing w:line="240" w:lineRule="auto"/>
        <w:ind w:left="720"/>
      </w:pPr>
      <w:r/>
      <w:hyperlink r:id="rId9">
        <w:r>
          <w:rPr>
            <w:color w:val="0000EE"/>
            <w:u w:val="single"/>
          </w:rPr>
          <w:t>Election results, 2024: Analysis of voter turnout in the 2024 general election - Ballotpedia</w:t>
        </w:r>
      </w:hyperlink>
      <w:r/>
    </w:p>
    <w:p>
      <w:pPr>
        <w:pStyle w:val="ListBullet"/>
        <w:spacing w:line="240" w:lineRule="auto"/>
        <w:ind w:left="720"/>
      </w:pPr>
      <w:r/>
      <w:hyperlink r:id="rId10">
        <w:r>
          <w:rPr>
            <w:color w:val="0000EE"/>
            <w:u w:val="single"/>
          </w:rPr>
          <w:t>Letter Confronts Media Bias of Broadcast News Networks</w:t>
        </w:r>
      </w:hyperlink>
      <w:r/>
    </w:p>
    <w:p>
      <w:pPr>
        <w:pStyle w:val="ListBullet"/>
        <w:spacing w:line="240" w:lineRule="auto"/>
        <w:ind w:left="720"/>
      </w:pPr>
      <w:r/>
      <w:hyperlink r:id="rId11">
        <w:r>
          <w:rPr>
            <w:color w:val="0000EE"/>
            <w:u w:val="single"/>
          </w:rPr>
          <w:t>Tracking the Media’s Coverage of the 2024 Election Through Sentiment Analysis | by Luke Stoner | Medium</w:t>
        </w:r>
      </w:hyperlink>
      <w:r/>
    </w:p>
    <w:p>
      <w:pPr>
        <w:pStyle w:val="ListBullet"/>
        <w:spacing w:line="240" w:lineRule="auto"/>
        <w:ind w:left="720"/>
      </w:pPr>
      <w:r/>
      <w:hyperlink r:id="rId13">
        <w:r>
          <w:rPr>
            <w:color w:val="0000EE"/>
            <w:u w:val="single"/>
          </w:rPr>
          <w:t>Crossroads of Power: Navigating the 2024 US Election's Impact on Transatlantic Relations | Beyond the Horizon ISSG</w:t>
        </w:r>
      </w:hyperlink>
      <w:r/>
    </w:p>
    <w:p>
      <w:pPr>
        <w:pStyle w:val="ListBullet"/>
        <w:spacing w:line="240" w:lineRule="auto"/>
        <w:ind w:left="720"/>
      </w:pPr>
      <w:r/>
      <w:hyperlink r:id="rId14">
        <w:r>
          <w:rPr>
            <w:color w:val="0000EE"/>
            <w:u w:val="single"/>
          </w:rPr>
          <w:t>The Impact of the 2024 Election on US Foreign Relations - Glimpse from the Globe</w:t>
        </w:r>
      </w:hyperlink>
      <w:r/>
    </w:p>
    <w:p>
      <w:pPr>
        <w:pStyle w:val="ListBullet"/>
        <w:spacing w:line="240" w:lineRule="auto"/>
        <w:ind w:left="720"/>
      </w:pPr>
      <w:r/>
      <w:hyperlink r:id="rId17">
        <w:r>
          <w:rPr>
            <w:color w:val="0000EE"/>
            <w:u w:val="single"/>
          </w:rPr>
          <w:t>2024年美國總統選舉 - 维基百科，自由的百科全书</w:t>
        </w:r>
      </w:hyperlink>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allotpedia.org/Election_results,_2024:_Analysis_of_voter_turnout_in_the_2024_general_election" TargetMode="External"/><Relationship Id="rId10" Type="http://schemas.openxmlformats.org/officeDocument/2006/relationships/hyperlink" Target="https://www.cramer.senate.gov/news/press-releases/letter-confronts-media-bias-of-broadcast-news-networks" TargetMode="External"/><Relationship Id="rId11" Type="http://schemas.openxmlformats.org/officeDocument/2006/relationships/hyperlink" Target="https://medium.com/@luke_stoner/tracking-the-medias-coverage-of-the-2024-election-through-sentiment-analysis-2284352bf123" TargetMode="External"/><Relationship Id="rId12" Type="http://schemas.openxmlformats.org/officeDocument/2006/relationships/hyperlink" Target="https://www.cnn.com/election/2024/results/president" TargetMode="External"/><Relationship Id="rId13" Type="http://schemas.openxmlformats.org/officeDocument/2006/relationships/hyperlink" Target="https://behorizon.org/crossroads-of-power-navigating-the-2024-us-elections-impact-on-transatlantic-relations/" TargetMode="External"/><Relationship Id="rId14" Type="http://schemas.openxmlformats.org/officeDocument/2006/relationships/hyperlink" Target="https://www.glimpsefromtheglobe.com/features/analysis/the-impact-of-the-2024-election-on-us-foreign-relations/" TargetMode="External"/><Relationship Id="rId15" Type="http://schemas.openxmlformats.org/officeDocument/2006/relationships/hyperlink" Target="https://www.pbs.org/newshour/politics/interactive-how-key-groups-of-americans-voted-in-2024-according-to-ap-votecast" TargetMode="External"/><Relationship Id="rId16" Type="http://schemas.openxmlformats.org/officeDocument/2006/relationships/hyperlink" Target="https://ballotpedia.org/2024_presidential_candidates_on_election_policy" TargetMode="External"/><Relationship Id="rId17" Type="http://schemas.openxmlformats.org/officeDocument/2006/relationships/hyperlink" Target="https://zh.wikipedia.org/wiki/2024%E5%B9%B4%E7%BE%8E%E5%9C%8B%E7%B8%BD%E7%B5%B1%E9%81%B8%E8%88%89" TargetMode="External"/><Relationship Id="rId18" Type="http://schemas.openxmlformats.org/officeDocument/2006/relationships/hyperlink" Target="https://apps.npr.org/2024-election-resul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