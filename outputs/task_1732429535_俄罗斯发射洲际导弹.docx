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俄罗斯发射洲际导弹详细报告</w:t>
      </w:r>
      <w:r/>
    </w:p>
    <w:p>
      <w:pPr>
        <w:pStyle w:val="Heading2"/>
      </w:pPr>
      <w:r>
        <w:t>引言</w:t>
      </w:r>
      <w:r/>
    </w:p>
    <w:p>
      <w:r/>
      <w:r>
        <w:t>近期，俄罗斯在多个场合进行了洲际弹道导弹的试射，引发了国际社会的广泛关注。这些试射不仅展示了俄罗斯的战略核力量，也传递了其对西方国家，特别是北约的强烈警告。本文将详细分析这些试射的背景、目的、具体细节以及国际反应。</w:t>
      </w:r>
      <w:r/>
    </w:p>
    <w:p>
      <w:pPr>
        <w:pStyle w:val="Heading2"/>
      </w:pPr>
      <w:r>
        <w:t>试射背景</w:t>
      </w:r>
      <w:r/>
    </w:p>
    <w:p>
      <w:pPr>
        <w:pStyle w:val="Heading3"/>
      </w:pPr>
      <w:r>
        <w:t>国际局势</w:t>
      </w:r>
      <w:r/>
    </w:p>
    <w:p>
      <w:r/>
      <w:r>
        <w:t>近年来，乌克兰危机持续升级，俄罗斯与西方国家的关系日益紧张。乌克兰在西方国家的支持下，不断加强其军事能力，尤其是远程打击能力。2024年11月19日，乌克兰武装部队使用美制陆军战术导弹系统（ATACMS）袭击了俄罗斯布良斯克地区的目标，随后又向库尔斯克地区发射了英法“风暴阴影”巡航导弹，但均被俄罗斯防空部队击退(</w:t>
      </w:r>
      <w:hyperlink r:id="rId9">
        <w:r>
          <w:rPr>
            <w:color w:val="0000EE"/>
            <w:u w:val="single"/>
          </w:rPr>
          <w:t>普京回应“洲际导弹打击”传闻：俄军使用了新型中程高超音速导弹，未搭载核弹头_腾讯新闻</w:t>
        </w:r>
      </w:hyperlink>
      <w:r>
        <w:t>)。</w:t>
      </w:r>
      <w:r/>
    </w:p>
    <w:p>
      <w:pPr>
        <w:pStyle w:val="Heading3"/>
      </w:pPr>
      <w:r>
        <w:t>俄罗斯的战略考量</w:t>
      </w:r>
      <w:r/>
    </w:p>
    <w:p>
      <w:r/>
      <w:r>
        <w:t>面对乌克兰和西方国家的军事威胁，俄罗斯采取了一系列应对措施。其中，洲际弹道导弹的试射是其展示军事实力和威慑能力的重要手段。俄罗斯总统普京多次强调，核武器是确保国家安全的“极其特殊的最后措施”，而战略核力量则是俄罗斯主权和安全的可靠保障(</w:t>
      </w:r>
      <w:hyperlink r:id="rId10">
        <w:r>
          <w:rPr>
            <w:color w:val="0000EE"/>
            <w:u w:val="single"/>
          </w:rPr>
          <w:t>俄罗斯海陆空天联合行动，发射三枚洲际导弹，警告西方悬崖勒马_腾讯新闻</w:t>
        </w:r>
      </w:hyperlink>
      <w:r>
        <w:t>)。</w:t>
      </w:r>
      <w:r/>
    </w:p>
    <w:p>
      <w:pPr>
        <w:pStyle w:val="Heading2"/>
      </w:pPr>
      <w:r>
        <w:t>试射详情</w:t>
      </w:r>
      <w:r/>
    </w:p>
    <w:p>
      <w:pPr>
        <w:pStyle w:val="Heading3"/>
      </w:pPr>
      <w:r>
        <w:t>2024年10月29日的战略核力量演习</w:t>
      </w:r>
      <w:r/>
    </w:p>
    <w:p>
      <w:pPr>
        <w:pStyle w:val="Heading4"/>
      </w:pPr>
      <w:r>
        <w:t>陆基洲际弹道导弹</w:t>
      </w:r>
      <w:r/>
    </w:p>
    <w:p>
      <w:r/>
      <w:r>
        <w:t>2024年10月29日，俄罗斯战略导弹部队从位于阿斯特拉罕州的卡普斯京亚尔靶场成功发射了一枚“亚尔斯”（RS-24）陆基机动式洲际弹道导弹。这枚导弹的训练弹头以规定的精度击中了位于哈萨克斯坦共和国萨里沙甘试验场的假定目标，证实了新型战略导弹系统开发中采用的方案设计和技术解决方案的正确性(</w:t>
      </w:r>
      <w:hyperlink r:id="rId11">
        <w:r>
          <w:rPr>
            <w:color w:val="0000EE"/>
            <w:u w:val="single"/>
          </w:rPr>
          <w:t>俄罗斯战略核力量演习期间发射3枚洲际弹道导弹</w:t>
        </w:r>
      </w:hyperlink>
      <w:r>
        <w:t>)。</w:t>
      </w:r>
      <w:r/>
    </w:p>
    <w:p>
      <w:pPr>
        <w:pStyle w:val="Heading4"/>
      </w:pPr>
      <w:r>
        <w:t>海基洲际弹道导弹</w:t>
      </w:r>
      <w:r/>
    </w:p>
    <w:p>
      <w:r/>
      <w:r>
        <w:t>同一天，俄罗斯北方舰队的“奥列格大公”号核潜艇在巴伦支海从水下发射了“布拉瓦”（RSM-56）潜射洲际弹道导弹。此外，太平洋舰队的“新莫斯科斯克”号核潜艇在鄂霍次克海也发射了“青斑”（R-29RMU2.1）潜射洲际弹道导弹。这些导弹均成功击中了预定目标，展示了俄罗斯海基核力量的可靠性(</w:t>
      </w:r>
      <w:hyperlink r:id="rId10">
        <w:r>
          <w:rPr>
            <w:color w:val="0000EE"/>
            <w:u w:val="single"/>
          </w:rPr>
          <w:t>俄罗斯海陆空天联合行动，发射三枚洲际导弹，警告西方悬崖勒马_腾讯新闻</w:t>
        </w:r>
      </w:hyperlink>
      <w:r>
        <w:t>)。</w:t>
      </w:r>
      <w:r/>
    </w:p>
    <w:p>
      <w:pPr>
        <w:pStyle w:val="Heading4"/>
      </w:pPr>
      <w:r>
        <w:t>空基洲际弹道导弹</w:t>
      </w:r>
      <w:r/>
    </w:p>
    <w:p>
      <w:r/>
      <w:r>
        <w:t>俄罗斯空天军也出动了图-95MS远程战略轰炸机，完成了演习期间空射巡航导弹的发射任务。图-95MS是一种远程战略轰炸机，能够携带多种类型的巡航导弹，具备远程打击能力(</w:t>
      </w:r>
      <w:hyperlink r:id="rId10">
        <w:r>
          <w:rPr>
            <w:color w:val="0000EE"/>
            <w:u w:val="single"/>
          </w:rPr>
          <w:t>俄罗斯海陆空天联合行动，发射三枚洲际导弹，警告西方悬崖勒马_腾讯新闻</w:t>
        </w:r>
      </w:hyperlink>
      <w:r>
        <w:t>)。</w:t>
      </w:r>
      <w:r/>
    </w:p>
    <w:p>
      <w:pPr>
        <w:pStyle w:val="Heading3"/>
      </w:pPr>
      <w:r>
        <w:t>2024年11月12日的试射</w:t>
      </w:r>
      <w:r/>
    </w:p>
    <w:p>
      <w:r/>
      <w:r>
        <w:t>2024年11月12日，俄罗斯战略导弹部队再次从卡普斯京亚尔靶场成功发射了一枚陆基机动发射洲际弹道导弹。这次试射旨在测试洲际弹道导弹的未来作战装备，证实了俄罗斯导弹在保障国家战略安全方面的高度可靠性(</w:t>
      </w:r>
      <w:hyperlink r:id="rId12">
        <w:r>
          <w:rPr>
            <w:color w:val="0000EE"/>
            <w:u w:val="single"/>
          </w:rPr>
          <w:t>俄国防部：战略导弹部队从卡普斯京亚尔靶场成功试射洲际弹道导弹 - 2023年4月12日, 俄罗斯卫星通讯社</w:t>
        </w:r>
      </w:hyperlink>
      <w:r>
        <w:t>)。</w:t>
      </w:r>
      <w:r/>
    </w:p>
    <w:p>
      <w:pPr>
        <w:pStyle w:val="Heading3"/>
      </w:pPr>
      <w:r>
        <w:t>2024年11月21日的试射</w:t>
      </w:r>
      <w:r/>
    </w:p>
    <w:p>
      <w:r/>
      <w:r>
        <w:t>2024年11月21日，俄罗斯战略导弹部队在位于俄西南部阿斯特拉罕州的卡普斯京亚尔靶场成功试射了一枚陆基机动发射洲际弹道导弹。据报道，这枚导弹击中了第聂伯罗市的“企业和关键基础设施”，引发了乌克兰和西方国家的强烈反应(</w:t>
      </w:r>
      <w:hyperlink r:id="rId13">
        <w:r>
          <w:rPr>
            <w:color w:val="0000EE"/>
            <w:u w:val="single"/>
          </w:rPr>
          <w:t>俄媒称俄成功试射“绝密”导弹，可搭载核弹头、具体型号未知_全球速报_澎湃新闻-The Paper</w:t>
        </w:r>
      </w:hyperlink>
      <w:r>
        <w:t>)。</w:t>
      </w:r>
      <w:r/>
    </w:p>
    <w:p>
      <w:pPr>
        <w:pStyle w:val="Heading2"/>
      </w:pPr>
      <w:r>
        <w:t>试射目的</w:t>
      </w:r>
      <w:r/>
    </w:p>
    <w:p>
      <w:pPr>
        <w:pStyle w:val="Heading3"/>
      </w:pPr>
      <w:r>
        <w:t>展示军事实力</w:t>
      </w:r>
      <w:r/>
    </w:p>
    <w:p>
      <w:r/>
      <w:r>
        <w:t>俄罗斯通过这些试射展示了其强大的战略核力量，尤其是在陆基、海基和空基三位一体核打击能力方面。这些试射不仅验证了新型战略导弹系统的性能，也向国际社会传递了俄罗斯在军事技术上的领先地位(</w:t>
      </w:r>
      <w:hyperlink r:id="rId10">
        <w:r>
          <w:rPr>
            <w:color w:val="0000EE"/>
            <w:u w:val="single"/>
          </w:rPr>
          <w:t>俄罗斯海陆空天联合行动，发射三枚洲际导弹，警告西方悬崖勒马_腾讯新闻</w:t>
        </w:r>
      </w:hyperlink>
      <w:r>
        <w:t>)。</w:t>
      </w:r>
      <w:r/>
    </w:p>
    <w:p>
      <w:pPr>
        <w:pStyle w:val="Heading3"/>
      </w:pPr>
      <w:r>
        <w:t>威慑西方国家</w:t>
      </w:r>
      <w:r/>
    </w:p>
    <w:p>
      <w:r/>
      <w:r>
        <w:t>俄罗斯的这些试射行动明显是为了回应乌克兰和北约的军事挑衅。普京明确表示，如果挑衅行为持续升级，俄方将以牙还牙施以反击。此外，俄罗斯还通过“降低核风险中心”（NRRC）提前30分钟通知了美国，以避免不必要的误解和紧张局势升级(</w:t>
      </w:r>
      <w:hyperlink r:id="rId9">
        <w:r>
          <w:rPr>
            <w:color w:val="0000EE"/>
            <w:u w:val="single"/>
          </w:rPr>
          <w:t>普京回应“洲际导弹打击”传闻：俄军使用了新型中程高超音速导弹，未搭载核弹头_腾讯新闻</w:t>
        </w:r>
      </w:hyperlink>
      <w:r>
        <w:t>)。</w:t>
      </w:r>
      <w:r/>
    </w:p>
    <w:p>
      <w:pPr>
        <w:pStyle w:val="Heading3"/>
      </w:pPr>
      <w:r>
        <w:t>测试新型武器系统</w:t>
      </w:r>
      <w:r/>
    </w:p>
    <w:p>
      <w:r/>
      <w:r>
        <w:t>俄罗斯在这些试射中测试了多种新型武器系统，包括“亚尔斯”洲际弹道导弹和“布拉瓦”潜射洲际弹道导弹。这些新型武器系统的成功试射，为俄罗斯未来的军事部署提供了重要的数据支持和技术保障(</w:t>
      </w:r>
      <w:hyperlink r:id="rId10">
        <w:r>
          <w:rPr>
            <w:color w:val="0000EE"/>
            <w:u w:val="single"/>
          </w:rPr>
          <w:t>俄罗斯海陆空天联合行动，发射三枚洲际导弹，警告西方悬崖勒马_腾讯新闻</w:t>
        </w:r>
      </w:hyperlink>
      <w:r>
        <w:t>)。</w:t>
      </w:r>
      <w:r/>
    </w:p>
    <w:p>
      <w:pPr>
        <w:pStyle w:val="Heading2"/>
      </w:pPr>
      <w:r>
        <w:t>国际反应</w:t>
      </w:r>
      <w:r/>
    </w:p>
    <w:p>
      <w:pPr>
        <w:pStyle w:val="Heading3"/>
      </w:pPr>
      <w:r>
        <w:t>乌克兰的反应</w:t>
      </w:r>
      <w:r/>
    </w:p>
    <w:p>
      <w:r/>
      <w:r>
        <w:t>乌克兰总统泽连斯基在X平台上发文称，俄罗斯承认使用了新型武器，这是事态“又一次严重升级”。他强调，乌克兰“根据国际法”有权使用远程武器打击俄罗斯，并呼吁国际社会对俄罗斯的行为作出强烈反应(</w:t>
      </w:r>
      <w:hyperlink r:id="rId9">
        <w:r>
          <w:rPr>
            <w:color w:val="0000EE"/>
            <w:u w:val="single"/>
          </w:rPr>
          <w:t>普京回应“洲际导弹打击”传闻：俄军使用了新型中程高超音速导弹，未搭载核弹头_腾讯新闻</w:t>
        </w:r>
      </w:hyperlink>
      <w:r>
        <w:t>)。</w:t>
      </w:r>
      <w:r/>
    </w:p>
    <w:p>
      <w:pPr>
        <w:pStyle w:val="Heading3"/>
      </w:pPr>
      <w:r>
        <w:t>西方国家的反应</w:t>
      </w:r>
      <w:r/>
    </w:p>
    <w:p>
      <w:pPr>
        <w:pStyle w:val="Heading4"/>
      </w:pPr>
      <w:r>
        <w:t>美国</w:t>
      </w:r>
      <w:r/>
    </w:p>
    <w:p>
      <w:r/>
      <w:r>
        <w:t>美国国防部副新闻秘书萨布丽娜·辛格（Sabrina Singh）证实，俄罗斯在发射前通知了美国。她将这种导弹描述为“带有试验性质的中程弹道导弹”，并表示这不会影响战争进程(</w:t>
      </w:r>
      <w:hyperlink r:id="rId9">
        <w:r>
          <w:rPr>
            <w:color w:val="0000EE"/>
            <w:u w:val="single"/>
          </w:rPr>
          <w:t>普京回应“洲际导弹打击”传闻：俄军使用了新型中程高超音速导弹，未搭载核弹头_腾讯新闻</w:t>
        </w:r>
      </w:hyperlink>
      <w:r>
        <w:t>)。</w:t>
      </w:r>
      <w:r/>
    </w:p>
    <w:p>
      <w:pPr>
        <w:pStyle w:val="Heading4"/>
      </w:pPr>
      <w:r>
        <w:t>北约</w:t>
      </w:r>
      <w:r/>
    </w:p>
    <w:p>
      <w:r/>
      <w:r>
        <w:t>北约发言人法拉赫拉拉表示，俄罗斯使用新型中程弹道导弹袭击乌克兰不会影响战争进程。他称这次导弹发射“是俄罗斯袭击乌克兰城市的又一个例子”，并强调北约将继续支持乌克兰(</w:t>
      </w:r>
      <w:hyperlink r:id="rId9">
        <w:r>
          <w:rPr>
            <w:color w:val="0000EE"/>
            <w:u w:val="single"/>
          </w:rPr>
          <w:t>普京回应“洲际导弹打击”传闻：俄军使用了新型中程高超音速导弹，未搭载核弹头_腾讯新闻</w:t>
        </w:r>
      </w:hyperlink>
      <w:r>
        <w:t>)。</w:t>
      </w:r>
      <w:r/>
    </w:p>
    <w:p>
      <w:pPr>
        <w:pStyle w:val="Heading4"/>
      </w:pPr>
      <w:r>
        <w:t>联合国</w:t>
      </w:r>
      <w:r/>
    </w:p>
    <w:p>
      <w:r/>
      <w:r>
        <w:t>联合国秘书长发言人表示，俄罗斯使用新型中程弹道导弹是“又一个令人担忧的事态发展”。他指出，目前的情况“正朝着错误的方向发展”，并呼吁各方采取紧急措施缓和局势(</w:t>
      </w:r>
      <w:hyperlink r:id="rId9">
        <w:r>
          <w:rPr>
            <w:color w:val="0000EE"/>
            <w:u w:val="single"/>
          </w:rPr>
          <w:t>普京回应“洲际导弹打击”传闻：俄军使用了新型中程高超音速导弹，未搭载核弹头_腾讯新闻</w:t>
        </w:r>
      </w:hyperlink>
      <w:r>
        <w:t>)。</w:t>
      </w:r>
      <w:r/>
    </w:p>
    <w:p>
      <w:pPr>
        <w:pStyle w:val="Heading2"/>
      </w:pPr>
      <w:r>
        <w:t>俄罗斯的未来军事部署</w:t>
      </w:r>
      <w:r/>
    </w:p>
    <w:p>
      <w:pPr>
        <w:pStyle w:val="Heading3"/>
      </w:pPr>
      <w:r>
        <w:t>核武器的使用原则</w:t>
      </w:r>
      <w:r/>
    </w:p>
    <w:p>
      <w:r/>
      <w:r>
        <w:t>普京明确表示，核武器是俄罗斯确保国家安全的“极其特殊的最后措施”。他强调，俄罗斯无意卷入军备竞赛，但会把核力量维持在必要水平。俄罗斯将根据计划把战略火箭军的武器装备更新为新型固定和移动发射导弹系统，这些装备将具备更高精度、更短发射准备时间和更精确的反导系统(</w:t>
      </w:r>
      <w:hyperlink r:id="rId10">
        <w:r>
          <w:rPr>
            <w:color w:val="0000EE"/>
            <w:u w:val="single"/>
          </w:rPr>
          <w:t>俄罗斯海陆空天联合行动，发射三枚洲际导弹，警告西方悬崖勒马_腾讯新闻</w:t>
        </w:r>
      </w:hyperlink>
      <w:r>
        <w:t>)。</w:t>
      </w:r>
      <w:r/>
    </w:p>
    <w:p>
      <w:pPr>
        <w:pStyle w:val="Heading3"/>
      </w:pPr>
      <w:r>
        <w:t>中程导弹的部署</w:t>
      </w:r>
      <w:r/>
    </w:p>
    <w:p>
      <w:r/>
      <w:r>
        <w:t>俄罗斯总统普京表示，俄罗斯开发新型中程高超音速导弹“榛子”是为了回应美国计划生产并向欧洲和亚太地区部署中程导弹系统。他警告称，如果美国及其盟友在这些地区部署中程导弹，俄罗斯将采取相应的军事措施。普京还表示，俄罗斯愿意单方面承诺，只要美国不部署类似武器，俄罗斯也不会在任何地方部署中程导弹(</w:t>
      </w:r>
      <w:hyperlink r:id="rId9">
        <w:r>
          <w:rPr>
            <w:color w:val="0000EE"/>
            <w:u w:val="single"/>
          </w:rPr>
          <w:t>普京回应“洲际导弹打击”传闻：俄军使用了新型中程高超音速导弹，未搭载核弹头_腾讯新闻</w:t>
        </w:r>
      </w:hyperlink>
      <w:r>
        <w:t>)。</w:t>
      </w:r>
      <w:r/>
    </w:p>
    <w:p>
      <w:pPr>
        <w:pStyle w:val="Heading3"/>
      </w:pPr>
      <w:r>
        <w:t>战略核力量的现代化</w:t>
      </w:r>
      <w:r/>
    </w:p>
    <w:p>
      <w:r/>
      <w:r>
        <w:t>俄罗斯国防部长别洛乌索夫通报称，俄战略威慑力量与陆海空部队的人员及装备当天进行了演训，并实际发射了弹道导弹和巡航导弹。他表示，俄战略威慑力量演训所设定的任务已全部完成，所有导弹均击中目标。俄罗斯的战略核力量现代化进程也在稳步推进，现代化核武器装备率已达约94%(</w:t>
      </w:r>
      <w:hyperlink r:id="rId10">
        <w:r>
          <w:rPr>
            <w:color w:val="0000EE"/>
            <w:u w:val="single"/>
          </w:rPr>
          <w:t>俄罗斯海陆空天联合行动，发射三枚洲际导弹，警告西方悬崖勒马_腾讯新闻</w:t>
        </w:r>
      </w:hyperlink>
      <w:r>
        <w:t>)。</w:t>
      </w:r>
      <w:r/>
    </w:p>
    <w:p>
      <w:pPr>
        <w:pStyle w:val="Heading2"/>
      </w:pPr>
      <w:r>
        <w:t>结论</w:t>
      </w:r>
      <w:r/>
    </w:p>
    <w:p>
      <w:r/>
      <w:r>
        <w:t>俄罗斯近期的洲际弹道导弹试射行动，不仅展示了其强大的军事实力，也传递了对乌克兰和西方国家的强烈警告。这些试射行动在国际上引发了广泛的关注和讨论，乌克兰和西方国家纷纷表达了担忧和批评。然而，俄罗斯的这些行动也表明其在维护国家安全和战略利益方面的坚定决心。未来，俄罗斯将继续推进其战略核力量的现代化，同时保持与美国等国的沟通，以避免不必要的军事冲突。</w:t>
      </w:r>
      <w:r/>
    </w:p>
    <w:p>
      <w:pPr>
        <w:pStyle w:val="Heading2"/>
      </w:pPr>
      <w:r>
        <w:t>参考列表</w:t>
      </w:r>
      <w:r/>
      <w:r/>
    </w:p>
    <w:p>
      <w:pPr>
        <w:pStyle w:val="ListBullet"/>
        <w:spacing w:line="240" w:lineRule="auto"/>
        <w:ind w:left="720"/>
      </w:pPr>
      <w:r/>
      <w:hyperlink r:id="rId9">
        <w:r>
          <w:rPr>
            <w:color w:val="0000EE"/>
            <w:u w:val="single"/>
          </w:rPr>
          <w:t>普京回应“洲际导弹打击”传闻：俄军使用了新型中程高超音速导弹，未搭载核弹头_腾讯新闻</w:t>
        </w:r>
      </w:hyperlink>
      <w:r/>
    </w:p>
    <w:p>
      <w:pPr>
        <w:pStyle w:val="ListBullet"/>
        <w:spacing w:line="240" w:lineRule="auto"/>
        <w:ind w:left="720"/>
      </w:pPr>
      <w:r/>
      <w:hyperlink r:id="rId12">
        <w:r>
          <w:rPr>
            <w:color w:val="0000EE"/>
            <w:u w:val="single"/>
          </w:rPr>
          <w:t>俄国防部：战略导弹部队从卡普斯京亚尔靶场成功试射洲际弹道导弹 - 2023年4月12日, 俄罗斯卫星通讯社</w:t>
        </w:r>
      </w:hyperlink>
      <w:r/>
    </w:p>
    <w:p>
      <w:pPr>
        <w:pStyle w:val="ListBullet"/>
        <w:spacing w:line="240" w:lineRule="auto"/>
        <w:ind w:left="720"/>
      </w:pPr>
      <w:r/>
      <w:hyperlink r:id="rId13">
        <w:r>
          <w:rPr>
            <w:color w:val="0000EE"/>
            <w:u w:val="single"/>
          </w:rPr>
          <w:t>俄媒称俄成功试射“绝密”导弹，可搭载核弹头、具体型号未知_全球速报_澎湃新闻-The Paper</w:t>
        </w:r>
      </w:hyperlink>
      <w:r/>
    </w:p>
    <w:p>
      <w:pPr>
        <w:pStyle w:val="ListBullet"/>
        <w:spacing w:line="240" w:lineRule="auto"/>
        <w:ind w:left="720"/>
      </w:pPr>
      <w:r/>
      <w:hyperlink r:id="rId10">
        <w:r>
          <w:rPr>
            <w:color w:val="0000EE"/>
            <w:u w:val="single"/>
          </w:rPr>
          <w:t>俄罗斯海陆空天联合行动，发射三枚洲际导弹，警告西方悬崖勒马_腾讯新闻</w:t>
        </w:r>
      </w:hyperlink>
      <w:r/>
    </w:p>
    <w:p>
      <w:pPr>
        <w:pStyle w:val="ListBullet"/>
        <w:spacing w:line="240" w:lineRule="auto"/>
        <w:ind w:left="720"/>
      </w:pPr>
      <w:r/>
      <w:hyperlink r:id="rId11">
        <w:r>
          <w:rPr>
            <w:color w:val="0000EE"/>
            <w:u w:val="single"/>
          </w:rPr>
          <w:t>俄罗斯战略核力量演习期间发射3枚洲际弹道导弹</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qq.com/rain/a/20241122A01XY000" TargetMode="External"/><Relationship Id="rId10" Type="http://schemas.openxmlformats.org/officeDocument/2006/relationships/hyperlink" Target="https://news.qq.com/rain/a/20241102A04QZZ00" TargetMode="External"/><Relationship Id="rId11" Type="http://schemas.openxmlformats.org/officeDocument/2006/relationships/hyperlink" Target="https://m.thepaper.cn/newsDetail_forward_29183350" TargetMode="External"/><Relationship Id="rId12" Type="http://schemas.openxmlformats.org/officeDocument/2006/relationships/hyperlink" Target="https://sputniknews.cn/20230412/1049481775.html" TargetMode="External"/><Relationship Id="rId13" Type="http://schemas.openxmlformats.org/officeDocument/2006/relationships/hyperlink" Target="https://www.thepaper.cn/newsDetail_forward_27018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